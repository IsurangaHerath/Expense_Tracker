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</w:t>
      </w:r>
    </w:p>
    <w:p>
      <w:pPr>
        <w:pStyle w:val="Heading1"/>
      </w:pPr>
      <w:r>
        <w:t>Expense Tracker</w:t>
      </w:r>
    </w:p>
    <w:p>
      <w:r>
        <w:t>A Multi-User Personal Expense Management Web Application</w:t>
      </w:r>
    </w:p>
    <w:p/>
    <w:p>
      <w:r>
        <w:t>Version 1.0</w:t>
      </w:r>
    </w:p>
    <w:p>
      <w:r>
        <w:t>Date: August 2026</w:t>
      </w:r>
    </w:p>
    <w:p>
      <w:r>
        <w:t>Team: University Group Project (7 Members)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[Auto-generated - Update in Word]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1"/>
      </w:pPr>
      <w:r>
        <w:t>1.1 Purpose</w:t>
      </w:r>
    </w:p>
    <w:p>
      <w:r>
        <w:t>The Expense Tracker application is a multi-user web-based system designed to help individuals record, manage, categorize, and analyze their personal expenses efficiently.</w:t>
      </w:r>
    </w:p>
    <w:p>
      <w:r>
        <w:t>The primary purpose of this Software Requirements Specification (SRS) document is to:</w:t>
      </w:r>
    </w:p>
    <w:p>
      <w:pPr>
        <w:pStyle w:val="ListBullet"/>
      </w:pPr>
      <w:r>
        <w:t>Define clear, testable, and measurable functional requirements for the Expense Tracker system</w:t>
      </w:r>
    </w:p>
    <w:p>
      <w:pPr>
        <w:pStyle w:val="ListBullet"/>
      </w:pPr>
      <w:r>
        <w:t>Establish non-functional requirements that govern the quality attributes of the system</w:t>
      </w:r>
    </w:p>
    <w:p>
      <w:pPr>
        <w:pStyle w:val="ListBullet"/>
      </w:pPr>
      <w:r>
        <w:t>Provide a foundation for development, testing, and project coordination among team members</w:t>
      </w:r>
    </w:p>
    <w:p>
      <w:pPr>
        <w:pStyle w:val="ListBullet"/>
      </w:pPr>
      <w:r>
        <w:t>Serve as a reference for requirement traceability throughout the development lifecycle</w:t>
      </w:r>
    </w:p>
    <w:p>
      <w:r>
        <w:t>This document is intended for the development team, project stakeholders, and quality assurance personnel involved in the Expense Tracker university project.</w:t>
      </w:r>
    </w:p>
    <w:p>
      <w:r>
        <w:t>The SRS enables team members to:</w:t>
      </w:r>
    </w:p>
    <w:p>
      <w:pPr>
        <w:pStyle w:val="ListBullet"/>
      </w:pPr>
      <w:r>
        <w:t>Understand their individual responsibilities based on feature assignments</w:t>
      </w:r>
    </w:p>
    <w:p>
      <w:pPr>
        <w:pStyle w:val="ListBullet"/>
      </w:pPr>
      <w:r>
        <w:t>Develop implementable requirements for their assigned modules</w:t>
      </w:r>
    </w:p>
    <w:p>
      <w:pPr>
        <w:pStyle w:val="ListBullet"/>
      </w:pPr>
      <w:r>
        <w:t>Create corresponding test cases from acceptance criteria</w:t>
      </w:r>
    </w:p>
    <w:p>
      <w:pPr>
        <w:pStyle w:val="ListBullet"/>
      </w:pPr>
      <w:r>
        <w:t>Ensure consistent feature development across the application</w:t>
      </w:r>
    </w:p>
    <w:p>
      <w:pPr>
        <w:pStyle w:val="Heading1"/>
      </w:pPr>
      <w:r>
        <w:t>1.2 Scope</w:t>
      </w:r>
    </w:p>
    <w:p>
      <w:pPr>
        <w:pStyle w:val="Heading2"/>
      </w:pPr>
      <w:r>
        <w:t>In Scope</w:t>
      </w:r>
    </w:p>
    <w:p>
      <w:r>
        <w:t>The Expense Tracker system will provide:</w:t>
      </w:r>
    </w:p>
    <w:p>
      <w:pPr>
        <w:pStyle w:val="ListBullet"/>
      </w:pPr>
      <w:r>
        <w:t>**User Account Management**: Registration, login, logout, and session management capabilities</w:t>
      </w:r>
    </w:p>
    <w:p>
      <w:pPr>
        <w:pStyle w:val="ListBullet"/>
      </w:pPr>
      <w:r>
        <w:t>**Expense Tracking**: Add, view, edit, delete, and categorize personal expenses</w:t>
      </w:r>
    </w:p>
    <w:p>
      <w:pPr>
        <w:pStyle w:val="ListBullet"/>
      </w:pPr>
      <w:r>
        <w:t>**Dashboard Analytics**: Total expense display, category summaries, and basic statistics</w:t>
      </w:r>
    </w:p>
    <w:p>
      <w:pPr>
        <w:pStyle w:val="ListBullet"/>
      </w:pPr>
      <w:r>
        <w:t>**Search &amp; Filter**: Expense search by description and filtering by category and date range</w:t>
      </w:r>
    </w:p>
    <w:p>
      <w:pPr>
        <w:pStyle w:val="ListBullet"/>
      </w:pPr>
      <w:r>
        <w:t>**Responsive Web Interface**: Compatible with modern browsers on desktop and mobile devices</w:t>
      </w:r>
    </w:p>
    <w:p>
      <w:pPr>
        <w:pStyle w:val="Heading2"/>
      </w:pPr>
      <w:r>
        <w:t>Out of Scope</w:t>
      </w:r>
    </w:p>
    <w:p>
      <w:r>
        <w:t>The following features are explicitly excluded from this initial release:</w:t>
      </w:r>
    </w:p>
    <w:p>
      <w:pPr>
        <w:pStyle w:val="ListBullet"/>
      </w:pPr>
      <w:r>
        <w:t>Multi-currency support</w:t>
      </w:r>
    </w:p>
    <w:p>
      <w:pPr>
        <w:pStyle w:val="ListBullet"/>
      </w:pPr>
      <w:r>
        <w:t>Budget allocation and tracking</w:t>
      </w:r>
    </w:p>
    <w:p>
      <w:pPr>
        <w:pStyle w:val="ListBullet"/>
      </w:pPr>
      <w:r>
        <w:t>Expense sharing or collaborative expense management</w:t>
      </w:r>
    </w:p>
    <w:p>
      <w:pPr>
        <w:pStyle w:val="ListBullet"/>
      </w:pPr>
      <w:r>
        <w:t>Mobile application (native app)</w:t>
      </w:r>
    </w:p>
    <w:p>
      <w:pPr>
        <w:pStyle w:val="ListBullet"/>
      </w:pPr>
      <w:r>
        <w:t>Receipt image scanning/OCR</w:t>
      </w:r>
    </w:p>
    <w:p>
      <w:pPr>
        <w:pStyle w:val="ListBullet"/>
      </w:pPr>
      <w:r>
        <w:t>Export/import of expense data</w:t>
      </w:r>
    </w:p>
    <w:p>
      <w:pPr>
        <w:pStyle w:val="ListBullet"/>
      </w:pPr>
      <w:r>
        <w:t>Category icons or custom categories</w:t>
      </w:r>
    </w:p>
    <w:p>
      <w:pPr>
        <w:pStyle w:val="ListBullet"/>
      </w:pPr>
      <w:r>
        <w:t>Third-party integrations (bank APIs, payment gateways)</w:t>
      </w:r>
    </w:p>
    <w:p>
      <w:pPr>
        <w:pStyle w:val="ListBullet"/>
      </w:pPr>
      <w:r>
        <w:t>Email notifications or reminders</w:t>
      </w:r>
    </w:p>
    <w:p>
      <w:pPr>
        <w:pStyle w:val="Heading2"/>
      </w:pPr>
      <w:r>
        <w:t>System Boundaries</w:t>
      </w:r>
    </w:p>
    <w:p>
      <w:r>
        <w:t>The system is a self-contained web application with:</w:t>
      </w:r>
    </w:p>
    <w:p>
      <w:pPr>
        <w:pStyle w:val="ListBullet"/>
      </w:pPr>
      <w:r>
        <w:t>Client-side React frontend</w:t>
      </w:r>
    </w:p>
    <w:p>
      <w:pPr>
        <w:pStyle w:val="ListBullet"/>
      </w:pPr>
      <w:r>
        <w:t>Node.js/Express backend API</w:t>
      </w:r>
    </w:p>
    <w:p>
      <w:pPr>
        <w:pStyle w:val="ListBullet"/>
      </w:pPr>
      <w:r>
        <w:t>SQLite database storage</w:t>
      </w:r>
    </w:p>
    <w:p>
      <w:pPr>
        <w:pStyle w:val="ListBullet"/>
      </w:pPr>
      <w:r>
        <w:t>JWT-based authentication mechanism</w:t>
      </w:r>
    </w:p>
    <w:p>
      <w:r>
        <w:t>External interfaces limited to:</w:t>
      </w:r>
    </w:p>
    <w:p>
      <w:pPr>
        <w:pStyle w:val="ListBullet"/>
      </w:pPr>
      <w:r>
        <w:t>User interactions through web browser</w:t>
      </w:r>
    </w:p>
    <w:p>
      <w:pPr>
        <w:pStyle w:val="ListBullet"/>
      </w:pPr>
      <w:r>
        <w:t>Standard HTTP/HTTPS communication protocols</w:t>
      </w:r>
    </w:p>
    <w:p>
      <w:pPr>
        <w:pStyle w:val="ListBullet"/>
      </w:pPr>
      <w:r>
        <w:t>GitHub for version control and collaboration</w:t>
      </w:r>
    </w:p>
    <w:p>
      <w:pPr>
        <w:pStyle w:val="Heading1"/>
      </w:pPr>
      <w:r>
        <w:t>1.3 Intended Audience</w:t>
      </w:r>
    </w:p>
    <w:p>
      <w:r>
        <w:t>The intended audiences for this SRS document are:</w:t>
      </w:r>
    </w:p>
    <w:p>
      <w:pPr>
        <w:pStyle w:val="Heading2"/>
      </w:pPr>
      <w:r>
        <w:t>Primary Audiences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Team Leader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Backend Lead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architecture, database design, API specification, integration coordination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Member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 Frontend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Login/Signup page design, frontend authentication flow, input validation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Member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Expenses Frontend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Expense form design, list view, edit interface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Member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Expenses Backend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Expense API endpoints, CRUD operations, data validation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Member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Statistics calculation, summary display, chart integration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Member 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Search/Filter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Search functionality, filter UI components, API query parameters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Member 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Category management UI, assignment to expenses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Member 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Testing/QA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 case development, requirements validation, documentation 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Secondary Audiences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Course Instructor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 Evaluator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Assessment of project completeness, requirement clarity, implementation quality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Quality Assurance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Verification that all requirements are properly tested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Future Developers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Maintainers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Understanding requirements for system maintenance and enhancement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Document Convention</w:t>
      </w:r>
    </w:p>
    <w:p>
      <w:pPr>
        <w:pStyle w:val="ListBullet"/>
      </w:pPr>
      <w:r>
        <w:t>Requirement IDs follow the pattern: FR-[MODULE]-[number] for functional, NFR-[CATEGORY]-[number] for non-functional</w:t>
      </w:r>
    </w:p>
    <w:p>
      <w:pPr>
        <w:pStyle w:val="ListBullet"/>
      </w:pPr>
      <w:r>
        <w:t>Use case IDs follow pattern: UC-[module]-[number]</w:t>
      </w:r>
    </w:p>
    <w:p>
      <w:pPr>
        <w:pStyle w:val="ListBullet"/>
      </w:pPr>
      <w:r>
        <w:t>All requirements are numbered and traceable</w:t>
      </w:r>
    </w:p>
    <w:p>
      <w:pPr>
        <w:pStyle w:val="Heading1"/>
      </w:pPr>
      <w:r>
        <w:t>1.4 Definitions, Acronyms, and Abbreviations</w:t>
      </w:r>
    </w:p>
    <w:p>
      <w:pPr>
        <w:pStyle w:val="Heading2"/>
      </w:pPr>
      <w:r>
        <w:t>Terms and Definitions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Definition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Expense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financial transaction with amount, date, category, and optional 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Grouping of expenses (e.g., Food, Transport, Entertainment)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Main analytics view showing expense summaries and statistics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Authenticated user context maintained via JWT 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requirement expressed from the user's perspective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Acronyms and Abbreviations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Acronym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Definition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Software Requirements Specification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Interface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Application Programming Interface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 Web 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HyperText Transfer Protocol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HyperText Transfer Protocol Secure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Create, Read, Update, 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NFR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Non-Functional Requirement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 Requirement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Structured Query Language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SQLite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Simple Query Language database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JavaScript library for building user interfaces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Frontend build tool and development server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Node.js web application framework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Reference Documents</w:t>
      </w:r>
    </w:p>
    <w:p>
      <w:pPr>
        <w:pStyle w:val="Heading1"/>
      </w:pPr>
      <w:r>
        <w:t>1.5 References</w:t>
      </w:r>
    </w:p>
    <w:p>
      <w:pPr>
        <w:pStyle w:val="Heading2"/>
      </w:pPr>
      <w:r>
        <w:t>Normative References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Publisher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-------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-----------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IEEE 830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IEEE Recommended Practice for Software Requirements Specifications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IEEE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1998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ISO/IEC/IEEE 29148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Systems and software engineering - Requirements engineering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ISO/IEC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Informative References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Author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-------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--------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React Documentation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https://reactjs.org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[2]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Express.js Documentation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OpenJS Foundation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https://expressjs.com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[3]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SQLite Documentation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SQLite Consortium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https://sqlite.org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[4]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JWT.io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jwt.io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https://jwt.io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[5]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Vite Documentation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Evan You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https://vitejs.dev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Project-Specific Documents</w:t>
      </w:r>
    </w:p>
    <w:p>
      <w:pPr>
        <w:pStyle w:val="Heading1"/>
      </w:pPr>
      <w:r>
        <w:t>1.6 Document Overview</w:t>
      </w:r>
    </w:p>
    <w:p>
      <w:pPr>
        <w:pStyle w:val="Heading2"/>
      </w:pPr>
      <w:r>
        <w:t>Document Structure</w:t>
      </w:r>
    </w:p>
    <w:p>
      <w:r>
        <w:t>This SRS document follows IEEE 830 standard structure with 14 main sections: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Introduction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 Purpose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 Scope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 Intended Audience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 Definitions, Acronyms, Abbreviations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 References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 Document Overview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Overall 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Features and Functional Requirements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External Interface Requirements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Non-Functional Requirements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 Requirements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 Cases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Constraints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Requirements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 Handling Requirements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Acceptance Criteria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Traceability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Future Enhancements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Document Conventions</w:t>
      </w:r>
    </w:p>
    <w:p>
      <w:pPr>
        <w:pStyle w:val="ListBullet"/>
      </w:pPr>
      <w:r>
        <w:t>**Requirement IDs**: Format FR-MOD-### for functional requirements</w:t>
      </w:r>
    </w:p>
    <w:p>
      <w:pPr>
        <w:pStyle w:val="ListBullet"/>
      </w:pPr>
      <w:r>
        <w:t>**Traceability Matrix**: Links requirements to use cases and acceptance criteria</w:t>
      </w:r>
    </w:p>
    <w:p>
      <w:pPr>
        <w:pStyle w:val="ListBullet"/>
      </w:pPr>
      <w:r>
        <w:t>**Use Cases**: Include complete flow descriptions with alternative/error paths</w:t>
      </w:r>
    </w:p>
    <w:p>
      <w:pPr>
        <w:pStyle w:val="ListBullet"/>
      </w:pPr>
      <w:r>
        <w:t>**Measurements**: All requirements include quantifiable metrics where possible</w:t>
      </w:r>
    </w:p>
    <w:p>
      <w:pPr>
        <w:pStyle w:val="Heading2"/>
      </w:pPr>
      <w:r>
        <w:t>Revision History</w:t>
      </w:r>
    </w:p>
    <w:p>
      <w:r>
        <w:br w:type="page"/>
      </w:r>
    </w:p>
    <w:p>
      <w:pPr>
        <w:pStyle w:val="Heading1"/>
      </w:pPr>
      <w:r>
        <w:t>2. Overall Description</w:t>
      </w:r>
    </w:p>
    <w:p>
      <w:pPr>
        <w:pStyle w:val="Heading1"/>
      </w:pPr>
      <w:r>
        <w:t>2.1 Product Perspective</w:t>
      </w:r>
    </w:p>
    <w:p>
      <w:pPr>
        <w:pStyle w:val="Heading2"/>
      </w:pPr>
      <w:r>
        <w:t>Product Overview</w:t>
      </w:r>
    </w:p>
    <w:p>
      <w:r>
        <w:t>Expense Tracker is a web-based multi-user expense management system designed for individual personal finance tracking. The application will be developed as a complete, standalone system with no external dependencies for core functionality.</w:t>
      </w:r>
    </w:p>
    <w:p>
      <w:pPr>
        <w:pStyle w:val="Heading2"/>
      </w:pPr>
      <w:r>
        <w:t>System Classification</w:t>
      </w:r>
    </w:p>
    <w:p>
      <w:pPr>
        <w:pStyle w:val="ListBullet"/>
      </w:pPr>
      <w:r>
        <w:t>**System Type**: Web Application</w:t>
      </w:r>
    </w:p>
    <w:p>
      <w:pPr>
        <w:pStyle w:val="ListBullet"/>
      </w:pPr>
      <w:r>
        <w:t>**Architecture**: Client-Server (2-tier)</w:t>
      </w:r>
    </w:p>
    <w:p>
      <w:pPr>
        <w:pStyle w:val="ListBullet"/>
      </w:pPr>
      <w:r>
        <w:t>**Deployment**: Web-based SaaS model</w:t>
      </w:r>
    </w:p>
    <w:p>
      <w:pPr>
        <w:pStyle w:val="ListBullet"/>
      </w:pPr>
      <w:r>
        <w:t>**User Access**: Multi-user, each with private data isolation</w:t>
      </w:r>
    </w:p>
    <w:p>
      <w:pPr>
        <w:pStyle w:val="Heading2"/>
      </w:pPr>
      <w:r>
        <w:t>Relationship to Other Systems</w:t>
      </w:r>
    </w:p>
    <w:p>
      <w:r>
        <w:t>Expense Tracker operates independently from external systems for its core functionality. The application:</w:t>
      </w:r>
    </w:p>
    <w:p>
      <w:pPr>
        <w:pStyle w:val="ListBullet"/>
      </w:pPr>
      <w:r>
        <w:t>Does not integrate with banking APIs or payment gateways</w:t>
      </w:r>
    </w:p>
    <w:p>
      <w:pPr>
        <w:pStyle w:val="ListBullet"/>
      </w:pPr>
      <w:r>
        <w:t>Stores all data locally in SQLite database</w:t>
      </w:r>
    </w:p>
    <w:p>
      <w:pPr>
        <w:pStyle w:val="ListBullet"/>
      </w:pPr>
      <w:r>
        <w:t>Requires only standard web browser access</w:t>
      </w:r>
    </w:p>
    <w:p>
      <w:pPr>
        <w:pStyle w:val="ListBullet"/>
      </w:pPr>
      <w:r>
        <w:t>Uses GitHub exclusively for source code management</w:t>
      </w:r>
    </w:p>
    <w:p>
      <w:pPr>
        <w:pStyle w:val="Heading2"/>
      </w:pPr>
      <w:r>
        <w:t>Key Assumptions</w:t>
      </w:r>
    </w:p>
    <w:p>
      <w:pPr>
        <w:pStyle w:val="ListNumber"/>
      </w:pPr>
      <w:r>
        <w:t>1. Users have access to a modern web browser (Chrome, Firefox, Edge, Safari)</w:t>
      </w:r>
    </w:p>
    <w:p>
      <w:pPr>
        <w:pStyle w:val="ListNumber"/>
      </w:pPr>
      <w:r>
        <w:t>2. Internet connectivity is required for initial setup</w:t>
      </w:r>
    </w:p>
    <w:p>
      <w:pPr>
        <w:pStyle w:val="ListNumber"/>
      </w:pPr>
      <w:r>
        <w:t>3. Users maintain personal credentials and do not share accounts</w:t>
      </w:r>
    </w:p>
    <w:p>
      <w:pPr>
        <w:pStyle w:val="ListNumber"/>
      </w:pPr>
      <w:r>
        <w:t>4. Expense data is personal and not shared across users</w:t>
      </w:r>
    </w:p>
    <w:p>
      <w:pPr>
        <w:pStyle w:val="ListNumber"/>
      </w:pPr>
      <w:r>
        <w:t>5. All users have basic computer literacy for web applications</w:t>
      </w:r>
    </w:p>
    <w:p>
      <w:pPr>
        <w:pStyle w:val="Heading1"/>
      </w:pPr>
      <w:r>
        <w:t>2.2 Product Functions</w:t>
      </w:r>
    </w:p>
    <w:p>
      <w:pPr>
        <w:pStyle w:val="Heading2"/>
      </w:pPr>
      <w:r>
        <w:t>Function Decomposition</w:t>
      </w:r>
    </w:p>
    <w:p>
      <w:pPr>
        <w:pStyle w:val="Heading3"/>
      </w:pPr>
      <w:r>
        <w:t>Authentication Module (Member 1)</w:t>
      </w:r>
    </w:p>
    <w:p>
      <w:pPr>
        <w:pStyle w:val="ListBullet"/>
      </w:pPr>
      <w:r>
        <w:t>User Registration (FR-AUTH-001)</w:t>
      </w:r>
    </w:p>
    <w:p>
      <w:pPr>
        <w:pStyle w:val="ListBullet"/>
      </w:pPr>
      <w:r>
        <w:t>User Login (FR-AUTH-002)</w:t>
      </w:r>
    </w:p>
    <w:p>
      <w:pPr>
        <w:pStyle w:val="ListBullet"/>
      </w:pPr>
      <w:r>
        <w:t>User Logout (FR-AUTH-003)</w:t>
      </w:r>
    </w:p>
    <w:p>
      <w:pPr>
        <w:pStyle w:val="ListBullet"/>
      </w:pPr>
      <w:r>
        <w:t>Password Hashing (FR-AUTH-004)</w:t>
      </w:r>
    </w:p>
    <w:p>
      <w:pPr>
        <w:pStyle w:val="ListBullet"/>
      </w:pPr>
      <w:r>
        <w:t>Session Management (FR-AUTH-005)</w:t>
      </w:r>
    </w:p>
    <w:p>
      <w:pPr>
        <w:pStyle w:val="ListBullet"/>
      </w:pPr>
      <w:r>
        <w:t>Input Validation (FR-AUTH-006)</w:t>
      </w:r>
    </w:p>
    <w:p>
      <w:pPr>
        <w:pStyle w:val="Heading3"/>
      </w:pPr>
      <w:r>
        <w:t>Expense Management Module (Member 2 &amp; 3)</w:t>
      </w:r>
    </w:p>
    <w:p>
      <w:pPr>
        <w:pStyle w:val="ListBullet"/>
      </w:pPr>
      <w:r>
        <w:t>Add Expense (FR-EXP-001)</w:t>
      </w:r>
    </w:p>
    <w:p>
      <w:pPr>
        <w:pStyle w:val="ListBullet"/>
      </w:pPr>
      <w:r>
        <w:t>View Expenses (FR-EXP-002)</w:t>
      </w:r>
    </w:p>
    <w:p>
      <w:pPr>
        <w:pStyle w:val="ListBullet"/>
      </w:pPr>
      <w:r>
        <w:t>Edit Expense (FR-EXP-003)</w:t>
      </w:r>
    </w:p>
    <w:p>
      <w:pPr>
        <w:pStyle w:val="ListBullet"/>
      </w:pPr>
      <w:r>
        <w:t>Delete Expense (FR-EXP-004)</w:t>
      </w:r>
    </w:p>
    <w:p>
      <w:pPr>
        <w:pStyle w:val="ListBullet"/>
      </w:pPr>
      <w:r>
        <w:t>Validate Expense Data (FR-EXP-005)</w:t>
      </w:r>
    </w:p>
    <w:p>
      <w:pPr>
        <w:pStyle w:val="Heading3"/>
      </w:pPr>
      <w:r>
        <w:t>Category Module (Member 6)</w:t>
      </w:r>
    </w:p>
    <w:p>
      <w:pPr>
        <w:pStyle w:val="ListBullet"/>
      </w:pPr>
      <w:r>
        <w:t>View Categories (FR-CAT-001)</w:t>
      </w:r>
    </w:p>
    <w:p>
      <w:pPr>
        <w:pStyle w:val="ListBullet"/>
      </w:pPr>
      <w:r>
        <w:t>Assign Category to Expense (FR-CAT-002)</w:t>
      </w:r>
    </w:p>
    <w:p>
      <w:pPr>
        <w:pStyle w:val="Heading3"/>
      </w:pPr>
      <w:r>
        <w:t>Dashboard Module (Member 4)</w:t>
      </w:r>
    </w:p>
    <w:p>
      <w:pPr>
        <w:pStyle w:val="ListBullet"/>
      </w:pPr>
      <w:r>
        <w:t>Display Total Expenses (FR-DASH-001)</w:t>
      </w:r>
    </w:p>
    <w:p>
      <w:pPr>
        <w:pStyle w:val="ListBullet"/>
      </w:pPr>
      <w:r>
        <w:t>Display Expense Summaries (FR-DASH-002)</w:t>
      </w:r>
    </w:p>
    <w:p>
      <w:pPr>
        <w:pStyle w:val="ListBullet"/>
      </w:pPr>
      <w:r>
        <w:t>Display Category Summary (FR-DASH-003)</w:t>
      </w:r>
    </w:p>
    <w:p>
      <w:pPr>
        <w:pStyle w:val="ListBullet"/>
      </w:pPr>
      <w:r>
        <w:t>Display Basic Statistics (FR-DASH-004)</w:t>
      </w:r>
    </w:p>
    <w:p>
      <w:pPr>
        <w:pStyle w:val="Heading3"/>
      </w:pPr>
      <w:r>
        <w:t>Search &amp; Filter Module (Member 5)</w:t>
      </w:r>
    </w:p>
    <w:p>
      <w:pPr>
        <w:pStyle w:val="ListBullet"/>
      </w:pPr>
      <w:r>
        <w:t>Search Expenses (FR-SF-001)</w:t>
      </w:r>
    </w:p>
    <w:p>
      <w:pPr>
        <w:pStyle w:val="ListBullet"/>
      </w:pPr>
      <w:r>
        <w:t>Filter by Category (FR-SF-002)</w:t>
      </w:r>
    </w:p>
    <w:p>
      <w:pPr>
        <w:pStyle w:val="ListBullet"/>
      </w:pPr>
      <w:r>
        <w:t>Filter by Date Range (FR-SF-003)</w:t>
      </w:r>
    </w:p>
    <w:p>
      <w:pPr>
        <w:pStyle w:val="Heading2"/>
      </w:pPr>
      <w:r>
        <w:t>User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Registered 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Authenticated individual with private expense 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Unauthenticated; no access to system features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External Constraints</w:t>
      </w:r>
    </w:p>
    <w:p>
      <w:pPr>
        <w:pStyle w:val="ListBullet"/>
      </w:pPr>
      <w:r>
        <w:t>No third-party API integrations</w:t>
      </w:r>
    </w:p>
    <w:p>
      <w:pPr>
        <w:pStyle w:val="ListBullet"/>
      </w:pPr>
      <w:r>
        <w:t>No mobile application support in v1.0</w:t>
      </w:r>
    </w:p>
    <w:p>
      <w:pPr>
        <w:pStyle w:val="ListBullet"/>
      </w:pPr>
      <w:r>
        <w:t>Single database instance for all users</w:t>
      </w:r>
    </w:p>
    <w:p>
      <w:pPr>
        <w:pStyle w:val="Heading1"/>
      </w:pPr>
      <w:r>
        <w:t>2.3 User Classes and Characteristics</w:t>
      </w:r>
    </w:p>
    <w:p>
      <w:pPr>
        <w:pStyle w:val="Heading2"/>
      </w:pPr>
      <w:r>
        <w:t>User Class Description</w:t>
      </w:r>
    </w:p>
    <w:p>
      <w:pPr>
        <w:pStyle w:val="Heading3"/>
      </w:pPr>
      <w:r>
        <w:t>Primary User: Registered User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**Name**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Individual Expense Tracker 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**Role**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Expense data owner and consumer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**Technical Skill Level**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Basic computer literacy; comfortable with web applications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**Goals**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Track and analyze personal expenses efficiently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**Environment**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Desktop/laptop computer or mobile device with web browser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**Frequency of Use**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Daily or weekly 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User Characteristics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Characteristic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Recommended Minimum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---------------------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Age Range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18-35 years old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University students and young professionals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Device Preference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Desktop primary, mobile secondary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Modern web browser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Technical Experience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Basic web navigation skills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Account creation experience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 Entry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Comfortable with forms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Copy-paste capability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Privacy Concerns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Expects data privacy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User Personas</w:t>
      </w:r>
    </w:p>
    <w:p>
      <w:pPr>
        <w:pStyle w:val="Heading3"/>
      </w:pPr>
      <w:r>
        <w:t>Persona 1: Student Alex</w:t>
      </w:r>
    </w:p>
    <w:p>
      <w:pPr>
        <w:pStyle w:val="ListBullet"/>
      </w:pPr>
      <w:r>
        <w:t>**Role**: University student tracking personal finances</w:t>
      </w:r>
    </w:p>
    <w:p>
      <w:pPr>
        <w:pStyle w:val="ListBullet"/>
      </w:pPr>
      <w:r>
        <w:t>**Devices**: Laptop for detailed entry, phone for quick viewing</w:t>
      </w:r>
    </w:p>
    <w:p>
      <w:pPr>
        <w:pStyle w:val="ListBullet"/>
      </w:pPr>
      <w:r>
        <w:t>**Needs**: Simple expense recording, category-based spending analysis</w:t>
      </w:r>
    </w:p>
    <w:p>
      <w:pPr>
        <w:pStyle w:val="ListBullet"/>
      </w:pPr>
      <w:r>
        <w:t>**Pain Points**: Forgetting expenses, mixing personal/business expenses</w:t>
      </w:r>
    </w:p>
    <w:p>
      <w:pPr>
        <w:pStyle w:val="Heading3"/>
      </w:pPr>
      <w:r>
        <w:t>Persona 2: Professional Sam</w:t>
      </w:r>
    </w:p>
    <w:p>
      <w:pPr>
        <w:pStyle w:val="ListBullet"/>
      </w:pPr>
      <w:r>
        <w:t>**Role**: Young professional managing personal budget</w:t>
      </w:r>
    </w:p>
    <w:p>
      <w:pPr>
        <w:pStyle w:val="ListBullet"/>
      </w:pPr>
      <w:r>
        <w:t>**Devices**: Desktop primarily</w:t>
      </w:r>
    </w:p>
    <w:p>
      <w:pPr>
        <w:pStyle w:val="ListBullet"/>
      </w:pPr>
      <w:r>
        <w:t>**Needs**: Expense trends, category summaries, annual overview</w:t>
      </w:r>
    </w:p>
    <w:p>
      <w:pPr>
        <w:pStyle w:val="ListBullet"/>
      </w:pPr>
      <w:r>
        <w:t>**Pain Points**: Unplanned spending, lack of spending visibility</w:t>
      </w:r>
    </w:p>
    <w:p>
      <w:pPr>
        <w:pStyle w:val="Heading2"/>
      </w:pPr>
      <w:r>
        <w:t>User Access Rights</w:t>
      </w:r>
    </w:p>
    <w:p>
      <w:pPr>
        <w:pStyle w:val="Heading1"/>
      </w:pPr>
      <w:r>
        <w:t>2.4 Operating Environment</w:t>
      </w:r>
    </w:p>
    <w:p>
      <w:pPr>
        <w:pStyle w:val="Heading2"/>
      </w:pPr>
      <w:r>
        <w:t>Hardware Environment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Minimum Requirement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Recommended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---------------------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GHz processor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GHz dual-core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512 MB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GB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 MB available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 MB available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Display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1024x768 resolution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1366x768 or higher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Software Environment</w:t>
      </w:r>
    </w:p>
    <w:p>
      <w:pPr>
        <w:pStyle w:val="Heading3"/>
      </w:pPr>
      <w:r>
        <w:t>Client-Side (Browser)</w:t>
      </w:r>
    </w:p>
    <w:p>
      <w:pPr>
        <w:pStyle w:val="ListBullet"/>
      </w:pPr>
      <w:r>
        <w:t>**Operating Systems**: Windows 10+, macOS 10.14+, Linux (modern distributions)</w:t>
      </w:r>
    </w:p>
    <w:p>
      <w:pPr>
        <w:pStyle w:val="ListBullet"/>
      </w:pPr>
      <w:r>
        <w:t>**Browsers**: Chrome 90+, Firefox 88+, Edge 90+, Safari 14+</w:t>
      </w:r>
    </w:p>
    <w:p>
      <w:pPr>
        <w:pStyle w:val="ListBullet"/>
      </w:pPr>
      <w:r>
        <w:t>**JavaScript**: ES6+ support required</w:t>
      </w:r>
    </w:p>
    <w:p>
      <w:pPr>
        <w:pStyle w:val="ListBullet"/>
      </w:pPr>
      <w:r>
        <w:t>**Cookies**: Must be enabled for session management</w:t>
      </w:r>
    </w:p>
    <w:p>
      <w:pPr>
        <w:pStyle w:val="Heading3"/>
      </w:pPr>
      <w:r>
        <w:t>Server-Side</w:t>
      </w:r>
    </w:p>
    <w:p>
      <w:pPr>
        <w:pStyle w:val="ListBullet"/>
      </w:pPr>
      <w:r>
        <w:t>**Operating System**: Cross-platform (Windows/Linux/macOS)</w:t>
      </w:r>
    </w:p>
    <w:p>
      <w:pPr>
        <w:pStyle w:val="ListBullet"/>
      </w:pPr>
      <w:r>
        <w:t>**Node.js**: Version 18.x LTS or higher</w:t>
      </w:r>
    </w:p>
    <w:p>
      <w:pPr>
        <w:pStyle w:val="ListBullet"/>
      </w:pPr>
      <w:r>
        <w:t>**Express**: Version 4.x</w:t>
      </w:r>
    </w:p>
    <w:p>
      <w:pPr>
        <w:pStyle w:val="ListBullet"/>
      </w:pPr>
      <w:r>
        <w:t>**Database**: SQLite 3.x</w:t>
      </w:r>
    </w:p>
    <w:p>
      <w:pPr>
        <w:pStyle w:val="ListBullet"/>
      </w:pPr>
      <w:r>
        <w:t>**Runtime**: JavaScript/Node.js runtime</w:t>
      </w:r>
    </w:p>
    <w:p>
      <w:pPr>
        <w:pStyle w:val="Heading2"/>
      </w:pPr>
      <w:r>
        <w:t>Network Environment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Connection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 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Bandwidth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Minimal (JSON data transfer)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Latency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100ms optimal for responsive 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Development Environment</w:t>
      </w:r>
    </w:p>
    <w:p>
      <w:pPr>
        <w:pStyle w:val="Heading1"/>
      </w:pPr>
      <w:r>
        <w:t>2.5 Design and Implementation Constraints</w:t>
      </w:r>
    </w:p>
    <w:p>
      <w:pPr>
        <w:pStyle w:val="Heading2"/>
      </w:pPr>
      <w:r>
        <w:t>Technical Constraints</w:t>
      </w:r>
    </w:p>
    <w:p>
      <w:pPr>
        <w:pStyle w:val="Heading3"/>
      </w:pPr>
      <w:r>
        <w:t>Database Constraints</w:t>
      </w:r>
    </w:p>
    <w:p>
      <w:pPr>
        <w:pStyle w:val="ListBullet"/>
      </w:pPr>
      <w:r>
        <w:t>SQLite database file must be stored locally on the server</w:t>
      </w:r>
    </w:p>
    <w:p>
      <w:pPr>
        <w:pStyle w:val="ListBullet"/>
      </w:pPr>
      <w:r>
        <w:t>Maximum database size constrained by available disk space</w:t>
      </w:r>
    </w:p>
    <w:p>
      <w:pPr>
        <w:pStyle w:val="ListBullet"/>
      </w:pPr>
      <w:r>
        <w:t>No database server clustering or replication</w:t>
      </w:r>
    </w:p>
    <w:p>
      <w:pPr>
        <w:pStyle w:val="Heading3"/>
      </w:pPr>
      <w:r>
        <w:t>Performance Constraints</w:t>
      </w:r>
    </w:p>
    <w:p>
      <w:pPr>
        <w:pStyle w:val="ListBullet"/>
      </w:pPr>
      <w:r>
        <w:t>Page load time must be &lt; 2 seconds on average connection</w:t>
      </w:r>
    </w:p>
    <w:p>
      <w:pPr>
        <w:pStyle w:val="ListBullet"/>
      </w:pPr>
      <w:r>
        <w:t>API response time must be &lt; 500ms for 95% of requests</w:t>
      </w:r>
    </w:p>
    <w:p>
      <w:pPr>
        <w:pStyle w:val="ListBullet"/>
      </w:pPr>
      <w:r>
        <w:t>Maximum 1000 expenses per user supported initially</w:t>
      </w:r>
    </w:p>
    <w:p>
      <w:pPr>
        <w:pStyle w:val="ListBullet"/>
      </w:pPr>
      <w:r>
        <w:t>Maximum 10 concurrent users supported</w:t>
      </w:r>
    </w:p>
    <w:p>
      <w:pPr>
        <w:pStyle w:val="Heading3"/>
      </w:pPr>
      <w:r>
        <w:t>Authentication Constraints</w:t>
      </w:r>
    </w:p>
    <w:p>
      <w:pPr>
        <w:pStyle w:val="ListBullet"/>
      </w:pPr>
      <w:r>
        <w:t>Password minimum length: 8 characters</w:t>
      </w:r>
    </w:p>
    <w:p>
      <w:pPr>
        <w:pStyle w:val="ListBullet"/>
      </w:pPr>
      <w:r>
        <w:t>Passwords must include at least one letter and one number</w:t>
      </w:r>
    </w:p>
    <w:p>
      <w:pPr>
        <w:pStyle w:val="ListBullet"/>
      </w:pPr>
      <w:r>
        <w:t>JWT token expiration: 24 hours</w:t>
      </w:r>
    </w:p>
    <w:p>
      <w:pPr>
        <w:pStyle w:val="ListBullet"/>
      </w:pPr>
      <w:r>
        <w:t>Token refresh required after expiration</w:t>
      </w:r>
    </w:p>
    <w:p>
      <w:pPr>
        <w:pStyle w:val="Heading2"/>
      </w:pPr>
      <w:r>
        <w:t>Resource 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Development 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weeks maximum (university project timeline)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Team 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Maximum 7 members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Budget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external budget available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Deployment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 hosting environment (GitHub Pages for frontend, local server for backend)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Documentation Constraints</w:t>
      </w:r>
    </w:p>
    <w:p>
      <w:pPr>
        <w:pStyle w:val="ListBullet"/>
      </w:pPr>
      <w:r>
        <w:t>All code must include JSDoc comments</w:t>
      </w:r>
    </w:p>
    <w:p>
      <w:pPr>
        <w:pStyle w:val="ListBullet"/>
      </w:pPr>
      <w:r>
        <w:t>README.md required for each feature branch</w:t>
      </w:r>
    </w:p>
    <w:p>
      <w:pPr>
        <w:pStyle w:val="ListBullet"/>
      </w:pPr>
      <w:r>
        <w:t>Git commit messages must follow conventional commits format</w:t>
      </w:r>
    </w:p>
    <w:p>
      <w:pPr>
        <w:pStyle w:val="ListBullet"/>
      </w:pPr>
      <w:r>
        <w:t>Pull request description must link to related requirements</w:t>
      </w:r>
    </w:p>
    <w:p>
      <w:pPr>
        <w:pStyle w:val="Heading2"/>
      </w:pPr>
      <w:r>
        <w:t>Integration Constraints</w:t>
      </w:r>
    </w:p>
    <w:p>
      <w:pPr>
        <w:pStyle w:val="ListBullet"/>
      </w:pPr>
      <w:r>
        <w:t>No external API integrations</w:t>
      </w:r>
    </w:p>
    <w:p>
      <w:pPr>
        <w:pStyle w:val="ListBullet"/>
      </w:pPr>
      <w:r>
        <w:t>No third-party authentication providers (Google, Facebook)</w:t>
      </w:r>
    </w:p>
    <w:p>
      <w:pPr>
        <w:pStyle w:val="ListBullet"/>
      </w:pPr>
      <w:r>
        <w:t>No payment processing required</w:t>
      </w:r>
    </w:p>
    <w:p>
      <w:pPr>
        <w:pStyle w:val="ListBullet"/>
      </w:pPr>
      <w:r>
        <w:t>No SMS or email services integrated</w:t>
      </w:r>
    </w:p>
    <w:p>
      <w:pPr>
        <w:pStyle w:val="Heading2"/>
      </w:pPr>
      <w:r>
        <w:t>Portability Constraints</w:t>
      </w:r>
    </w:p>
    <w:p>
      <w:pPr>
        <w:pStyle w:val="ListBullet"/>
      </w:pPr>
      <w:r>
        <w:t>Application must run on any OS supporting Node.js</w:t>
      </w:r>
    </w:p>
    <w:p>
      <w:pPr>
        <w:pStyle w:val="ListBullet"/>
      </w:pPr>
      <w:r>
        <w:t>No platform-specific code</w:t>
      </w:r>
    </w:p>
    <w:p>
      <w:pPr>
        <w:pStyle w:val="ListBullet"/>
      </w:pPr>
      <w:r>
        <w:t>Database file must be portable</w:t>
      </w:r>
    </w:p>
    <w:p>
      <w:pPr>
        <w:pStyle w:val="Heading1"/>
      </w:pPr>
      <w:r>
        <w:t>2.6 Assumptions and Dependencies</w:t>
      </w:r>
    </w:p>
    <w:p>
      <w:pPr>
        <w:pStyle w:val="Heading2"/>
      </w:pPr>
      <w:r>
        <w:t>Assumptions</w:t>
      </w:r>
    </w:p>
    <w:p>
      <w:pPr>
        <w:pStyle w:val="Heading3"/>
      </w:pPr>
      <w:r>
        <w:t>User Assumptions</w:t>
      </w:r>
    </w:p>
    <w:p>
      <w:pPr>
        <w:pStyle w:val="ListBullet"/>
      </w:pPr>
      <w:r>
        <w:t>A1: Users are truthful when entering expense data (FR-EXP-001)</w:t>
      </w:r>
    </w:p>
    <w:p>
      <w:pPr>
        <w:pStyle w:val="ListBullet"/>
      </w:pPr>
      <w:r>
        <w:t>A2: Users will remember their login credentials</w:t>
      </w:r>
    </w:p>
    <w:p>
      <w:pPr>
        <w:pStyle w:val="ListBullet"/>
      </w:pPr>
      <w:r>
        <w:t>A3: Users have access to email for account recovery (future enhancement)</w:t>
      </w:r>
    </w:p>
    <w:p>
      <w:pPr>
        <w:pStyle w:val="ListBullet"/>
      </w:pPr>
      <w:r>
        <w:t>A4: Users enter valid date formats when creating expenses</w:t>
      </w:r>
    </w:p>
    <w:p>
      <w:pPr>
        <w:pStyle w:val="Heading3"/>
      </w:pPr>
      <w:r>
        <w:t>System Assumptions</w:t>
      </w:r>
    </w:p>
    <w:p>
      <w:pPr>
        <w:pStyle w:val="ListBullet"/>
      </w:pPr>
      <w:r>
        <w:t>A5: Each user has a unique email address</w:t>
      </w:r>
    </w:p>
    <w:p>
      <w:pPr>
        <w:pStyle w:val="ListBullet"/>
      </w:pPr>
      <w:r>
        <w:t>A6: Expense IDs are auto-generated and unique</w:t>
      </w:r>
    </w:p>
    <w:p>
      <w:pPr>
        <w:pStyle w:val="ListBullet"/>
      </w:pPr>
      <w:r>
        <w:t>A7: Categories can be managed by administrators only (current implementation)</w:t>
      </w:r>
    </w:p>
    <w:p>
      <w:pPr>
        <w:pStyle w:val="ListBullet"/>
      </w:pPr>
      <w:r>
        <w:t>A8: Time is stored in UTC and displayed in local timezone</w:t>
      </w:r>
    </w:p>
    <w:p>
      <w:pPr>
        <w:pStyle w:val="ListBullet"/>
      </w:pPr>
      <w:r>
        <w:t>A9: Search is case-insensitive</w:t>
      </w:r>
    </w:p>
    <w:p>
      <w:pPr>
        <w:pStyle w:val="Heading3"/>
      </w:pPr>
      <w:r>
        <w:t>Development Assumptions</w:t>
      </w:r>
    </w:p>
    <w:p>
      <w:pPr>
        <w:pStyle w:val="ListBullet"/>
      </w:pPr>
      <w:r>
        <w:t>A10: All team members have Node.js development environment configured</w:t>
      </w:r>
    </w:p>
    <w:p>
      <w:pPr>
        <w:pStyle w:val="ListBullet"/>
      </w:pPr>
      <w:r>
        <w:t>A11: Internet connectivity is available for package installation</w:t>
      </w:r>
    </w:p>
    <w:p>
      <w:pPr>
        <w:pStyle w:val="ListBullet"/>
      </w:pPr>
      <w:r>
        <w:t>A12: GitHub repository access is available to all team members</w:t>
      </w:r>
    </w:p>
    <w:p>
      <w:pPr>
        <w:pStyle w:val="ListBullet"/>
      </w:pPr>
      <w:r>
        <w:t>A13: Standard development hardware available to team</w:t>
      </w:r>
    </w:p>
    <w:p>
      <w:pPr>
        <w:pStyle w:val="Heading2"/>
      </w:pPr>
      <w:r>
        <w:t>Dependencies</w:t>
      </w:r>
    </w:p>
    <w:p>
      <w:pPr>
        <w:pStyle w:val="Heading3"/>
      </w:pPr>
      <w:r>
        <w:t>Internal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Depends 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Expense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Statistics require expense 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Search/Filter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Expense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Requires expense data to search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Category Dropdown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Category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Categories must exist to assign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External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Dependency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18.x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SQLite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JWT Library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jsonwebtoken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bcrypt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Tool Dependencies</w:t>
      </w:r>
    </w:p>
    <w:p>
      <w:pPr>
        <w:pStyle w:val="ListBullet"/>
      </w:pPr>
      <w:r>
        <w:t>Git 2.30+ for version control</w:t>
      </w:r>
    </w:p>
    <w:p>
      <w:pPr>
        <w:pStyle w:val="ListBullet"/>
      </w:pPr>
      <w:r>
        <w:t>GitHub account for repository access</w:t>
      </w:r>
    </w:p>
    <w:p>
      <w:pPr>
        <w:pStyle w:val="ListBullet"/>
      </w:pPr>
      <w:r>
        <w:t>Node.js 18.x for runtime</w:t>
      </w:r>
    </w:p>
    <w:p>
      <w:pPr>
        <w:pStyle w:val="ListBullet"/>
      </w:pPr>
      <w:r>
        <w:t>npm for package management</w:t>
      </w:r>
    </w:p>
    <w:p>
      <w:r>
        <w:br w:type="page"/>
      </w:r>
    </w:p>
    <w:p>
      <w:pPr>
        <w:pStyle w:val="Heading1"/>
      </w:pPr>
      <w:r>
        <w:t>3. System Features and Functional Requirements</w:t>
      </w:r>
    </w:p>
    <w:p>
      <w:pPr>
        <w:pStyle w:val="Heading1"/>
      </w:pPr>
      <w:r>
        <w:t>3 System Features and Functional Requirements</w:t>
      </w:r>
    </w:p>
    <w:p>
      <w:pPr>
        <w:pStyle w:val="Heading2"/>
      </w:pPr>
      <w:r>
        <w:t>Requirement Format</w:t>
      </w:r>
    </w:p>
    <w:p>
      <w:r>
        <w:t>All functional requirements follow IEEE format:</w:t>
      </w:r>
    </w:p>
    <w:p>
      <w:pPr>
        <w:pStyle w:val="ListBullet"/>
      </w:pPr>
      <w:r>
        <w:t>**ID**: Unique identifier (FR-MOD-###)</w:t>
      </w:r>
    </w:p>
    <w:p>
      <w:pPr>
        <w:pStyle w:val="ListBullet"/>
      </w:pPr>
      <w:r>
        <w:t>**Title**: Brief descriptive name</w:t>
      </w:r>
    </w:p>
    <w:p>
      <w:pPr>
        <w:pStyle w:val="ListBullet"/>
      </w:pPr>
      <w:r>
        <w:t>**Description**: Detailed requirement</w:t>
      </w:r>
    </w:p>
    <w:p>
      <w:pPr>
        <w:pStyle w:val="ListBullet"/>
      </w:pPr>
      <w:r>
        <w:t>**Priority**: Mandatory, Should, Could</w:t>
      </w:r>
    </w:p>
    <w:p>
      <w:pPr>
        <w:pStyle w:val="ListBullet"/>
      </w:pPr>
      <w:r>
        <w:t>**Source**: User or system requirement</w:t>
      </w:r>
    </w:p>
    <w:p>
      <w:pPr>
        <w:pStyle w:val="ListBullet"/>
      </w:pPr>
      <w:r>
        <w:t>**Acceptance Criteria**: Testable condition</w:t>
      </w:r>
    </w:p>
    <w:p>
      <w:pPr>
        <w:pStyle w:val="Heading2"/>
      </w:pPr>
      <w:r>
        <w:t>3.1 Authentication Requirements</w:t>
      </w:r>
    </w:p>
    <w:p>
      <w:pPr>
        <w:pStyle w:val="Heading3"/>
      </w:pPr>
      <w:r>
        <w:t>FR-AUTH-001: User Registration</w:t>
      </w:r>
    </w:p>
    <w:p>
      <w:r/>
      <w:r>
        <w:rPr>
          <w:b/>
        </w:rPr>
        <w:t>Title</w:t>
      </w:r>
      <w:r>
        <w:t>: User can create an account with email and password</w:t>
      </w:r>
    </w:p>
    <w:p>
      <w:r/>
      <w:r>
        <w:rPr>
          <w:b/>
        </w:rPr>
        <w:t>Description</w:t>
      </w:r>
      <w:r>
        <w:t>: The system shall allow a new user to register by providing a unique email address and a password that meets security requirements. Upon successful registration, the system shall create a user account in the database with hashed password.</w:t>
      </w:r>
    </w:p>
    <w:p>
      <w:r/>
      <w:r>
        <w:rPr>
          <w:b/>
        </w:rPr>
        <w:t>Priority</w:t>
      </w:r>
      <w:r>
        <w:t>: Mandatory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User can register with valid email and password</w:t>
      </w:r>
    </w:p>
    <w:p>
      <w:pPr>
        <w:pStyle w:val="ListBullet"/>
      </w:pPr>
      <w:r>
        <w:t>System rejects duplicate email addresses</w:t>
      </w:r>
    </w:p>
    <w:p>
      <w:pPr>
        <w:pStyle w:val="ListBullet"/>
      </w:pPr>
      <w:r>
        <w:t>Password is hashed before storage</w:t>
      </w:r>
    </w:p>
    <w:p>
      <w:pPr>
        <w:pStyle w:val="ListBullet"/>
      </w:pPr>
      <w:r>
        <w:t>User receives success confirmation</w:t>
      </w:r>
    </w:p>
    <w:p>
      <w:r>
        <w:br/>
      </w:r>
    </w:p>
    <w:p>
      <w:pPr>
        <w:pStyle w:val="Heading3"/>
      </w:pPr>
      <w:r>
        <w:t>FR-AUTH-002: User Login</w:t>
      </w:r>
    </w:p>
    <w:p>
      <w:r/>
      <w:r>
        <w:rPr>
          <w:b/>
        </w:rPr>
        <w:t>Title</w:t>
      </w:r>
      <w:r>
        <w:t>: Registered user can authenticate with credentials</w:t>
      </w:r>
    </w:p>
    <w:p>
      <w:r/>
      <w:r>
        <w:rPr>
          <w:b/>
        </w:rPr>
        <w:t>Description</w:t>
      </w:r>
      <w:r>
        <w:t>: The system shall authenticate a registered user by validating their email and password. Upon successful validation, the system shall issue a JWT token containing user identification claims.</w:t>
      </w:r>
    </w:p>
    <w:p>
      <w:r/>
      <w:r>
        <w:rPr>
          <w:b/>
        </w:rPr>
        <w:t>Priority</w:t>
      </w:r>
      <w:r>
        <w:t>: Mandatory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Valid credentials result in successful login</w:t>
      </w:r>
    </w:p>
    <w:p>
      <w:pPr>
        <w:pStyle w:val="ListBullet"/>
      </w:pPr>
      <w:r>
        <w:t>Invalid credentials are rejected with error message</w:t>
      </w:r>
    </w:p>
    <w:p>
      <w:pPr>
        <w:pStyle w:val="ListBullet"/>
      </w:pPr>
      <w:r>
        <w:t>JWT token is returned on successful login</w:t>
      </w:r>
    </w:p>
    <w:p>
      <w:pPr>
        <w:pStyle w:val="ListBullet"/>
      </w:pPr>
      <w:r>
        <w:t>Token contains user ID claim</w:t>
      </w:r>
    </w:p>
    <w:p>
      <w:r>
        <w:br/>
      </w:r>
    </w:p>
    <w:p>
      <w:pPr>
        <w:pStyle w:val="Heading3"/>
      </w:pPr>
      <w:r>
        <w:t>FR-AUTH-003: User Logout</w:t>
      </w:r>
    </w:p>
    <w:p>
      <w:r/>
      <w:r>
        <w:rPr>
          <w:b/>
        </w:rPr>
        <w:t>Title</w:t>
      </w:r>
      <w:r>
        <w:t>: User can terminate their session</w:t>
      </w:r>
    </w:p>
    <w:p>
      <w:r/>
      <w:r>
        <w:rPr>
          <w:b/>
        </w:rPr>
        <w:t>Description</w:t>
      </w:r>
      <w:r>
        <w:t>: The system shall allow a logged-in user to logout by clearing their session token. The client shall remove the stored token from local storage.</w:t>
      </w:r>
    </w:p>
    <w:p>
      <w:r/>
      <w:r>
        <w:rPr>
          <w:b/>
        </w:rPr>
        <w:t>Priority</w:t>
      </w:r>
      <w:r>
        <w:t>: Mandatory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Logout button/action available on all pages</w:t>
      </w:r>
    </w:p>
    <w:p>
      <w:pPr>
        <w:pStyle w:val="ListBullet"/>
      </w:pPr>
      <w:r>
        <w:t>Token is cleared from client storage</w:t>
      </w:r>
    </w:p>
    <w:p>
      <w:pPr>
        <w:pStyle w:val="ListBullet"/>
      </w:pPr>
      <w:r>
        <w:t>User cannot access protected pages after logout</w:t>
      </w:r>
    </w:p>
    <w:p>
      <w:r>
        <w:br/>
      </w:r>
    </w:p>
    <w:p>
      <w:pPr>
        <w:pStyle w:val="Heading3"/>
      </w:pPr>
      <w:r>
        <w:t>FR-AUTH-004: Password Hashing</w:t>
      </w:r>
    </w:p>
    <w:p>
      <w:r/>
      <w:r>
        <w:rPr>
          <w:b/>
        </w:rPr>
        <w:t>Title</w:t>
      </w:r>
      <w:r>
        <w:t>: Passwords are securely hashed before storage</w:t>
      </w:r>
    </w:p>
    <w:p>
      <w:r/>
      <w:r>
        <w:rPr>
          <w:b/>
        </w:rPr>
        <w:t>Description</w:t>
      </w:r>
      <w:r>
        <w:t>: The system shall use bcrypt algorithm with minimum cost factor of 12 to hash passwords before storing in the database. Plain-text passwords must never be stored.</w:t>
      </w:r>
    </w:p>
    <w:p>
      <w:r/>
      <w:r>
        <w:rPr>
          <w:b/>
        </w:rPr>
        <w:t>Priority</w:t>
      </w:r>
      <w:r>
        <w:t>: Mandatory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Password hashed using bcrypt</w:t>
      </w:r>
    </w:p>
    <w:p>
      <w:pPr>
        <w:pStyle w:val="ListBullet"/>
      </w:pPr>
      <w:r>
        <w:t>Hash includes salt</w:t>
      </w:r>
    </w:p>
    <w:p>
      <w:pPr>
        <w:pStyle w:val="ListBullet"/>
      </w:pPr>
      <w:r>
        <w:t>Plain-text password not stored</w:t>
      </w:r>
    </w:p>
    <w:p>
      <w:pPr>
        <w:pStyle w:val="ListBullet"/>
      </w:pPr>
      <w:r>
        <w:t>Verification uses constant-time comparison</w:t>
      </w:r>
    </w:p>
    <w:p>
      <w:r>
        <w:br/>
      </w:r>
    </w:p>
    <w:p>
      <w:pPr>
        <w:pStyle w:val="Heading3"/>
      </w:pPr>
      <w:r>
        <w:t>FR-AUTH-005: Session Management</w:t>
      </w:r>
    </w:p>
    <w:p>
      <w:r/>
      <w:r>
        <w:rPr>
          <w:b/>
        </w:rPr>
        <w:t>Title</w:t>
      </w:r>
      <w:r>
        <w:t>: Authenticated sessions are maintained using JWT tokens</w:t>
      </w:r>
    </w:p>
    <w:p>
      <w:r/>
      <w:r>
        <w:rPr>
          <w:b/>
        </w:rPr>
        <w:t>Description</w:t>
      </w:r>
      <w:r>
        <w:t>: The system shall issue JWT tokens upon successful login with 24-hour expiration. Subsequent requests shall include the token in Authorization header for verification.</w:t>
      </w:r>
    </w:p>
    <w:p>
      <w:r/>
      <w:r>
        <w:rPr>
          <w:b/>
        </w:rPr>
        <w:t>Priority</w:t>
      </w:r>
      <w:r>
        <w:t>: Mandatory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Token issued on login</w:t>
      </w:r>
    </w:p>
    <w:p>
      <w:pPr>
        <w:pStyle w:val="ListBullet"/>
      </w:pPr>
      <w:r>
        <w:t>Token includes expiration claim (24 hours)</w:t>
      </w:r>
    </w:p>
    <w:p>
      <w:pPr>
        <w:pStyle w:val="ListBullet"/>
      </w:pPr>
      <w:r>
        <w:t>Token required for protected endpoints</w:t>
      </w:r>
    </w:p>
    <w:p>
      <w:pPr>
        <w:pStyle w:val="ListBullet"/>
      </w:pPr>
      <w:r>
        <w:t>Expired tokens are rejected</w:t>
      </w:r>
    </w:p>
    <w:p>
      <w:r>
        <w:br/>
      </w:r>
    </w:p>
    <w:p>
      <w:pPr>
        <w:pStyle w:val="Heading3"/>
      </w:pPr>
      <w:r>
        <w:t>FR-AUTH-006: Input Validation</w:t>
      </w:r>
    </w:p>
    <w:p>
      <w:r/>
      <w:r>
        <w:rPr>
          <w:b/>
        </w:rPr>
        <w:t>Title</w:t>
      </w:r>
      <w:r>
        <w:t>: Registration inputs are validated before processing</w:t>
      </w:r>
    </w:p>
    <w:p>
      <w:r/>
      <w:r>
        <w:rPr>
          <w:b/>
        </w:rPr>
        <w:t>Description</w:t>
      </w:r>
      <w:r>
        <w:t>: The system shall validate email format, password length (minimum 8 characters), and password complexity (at least one letter and one number) before processing registration.</w:t>
      </w:r>
    </w:p>
    <w:p>
      <w:r/>
      <w:r>
        <w:rPr>
          <w:b/>
        </w:rPr>
        <w:t>Priority</w:t>
      </w:r>
      <w:r>
        <w:t>: Mandatory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Invalid email format is rejected</w:t>
      </w:r>
    </w:p>
    <w:p>
      <w:pPr>
        <w:pStyle w:val="ListBullet"/>
      </w:pPr>
      <w:r>
        <w:t>Password shorter than 8 characters is rejected</w:t>
      </w:r>
    </w:p>
    <w:p>
      <w:pPr>
        <w:pStyle w:val="ListBullet"/>
      </w:pPr>
      <w:r>
        <w:t>Password without letter or number is rejected</w:t>
      </w:r>
    </w:p>
    <w:p>
      <w:pPr>
        <w:pStyle w:val="ListBullet"/>
      </w:pPr>
      <w:r>
        <w:t>Clear error messages displayed for each validation failure</w:t>
      </w:r>
    </w:p>
    <w:p>
      <w:pPr>
        <w:pStyle w:val="Heading2"/>
      </w:pPr>
      <w:r>
        <w:t>3.2 Expense Management Requirements</w:t>
      </w:r>
    </w:p>
    <w:p>
      <w:pPr>
        <w:pStyle w:val="Heading3"/>
      </w:pPr>
      <w:r>
        <w:t>FR-EXP-001: Add Expense</w:t>
      </w:r>
    </w:p>
    <w:p>
      <w:r/>
      <w:r>
        <w:rPr>
          <w:b/>
        </w:rPr>
        <w:t>Title</w:t>
      </w:r>
      <w:r>
        <w:t>: User can record a new expense</w:t>
      </w:r>
    </w:p>
    <w:p>
      <w:r/>
      <w:r>
        <w:rPr>
          <w:b/>
        </w:rPr>
        <w:t>Description</w:t>
      </w:r>
      <w:r>
        <w:t>: The system shall allow an authenticated user to add a new expense with amount, date, category, and optional description. The expense shall be stored with a reference to the authenticated user.</w:t>
      </w:r>
    </w:p>
    <w:p>
      <w:r/>
      <w:r>
        <w:rPr>
          <w:b/>
        </w:rPr>
        <w:t>Priority</w:t>
      </w:r>
      <w:r>
        <w:t>: Mandatory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User can add expense on the expense form</w:t>
      </w:r>
    </w:p>
    <w:p>
      <w:pPr>
        <w:pStyle w:val="ListBullet"/>
      </w:pPr>
      <w:r>
        <w:t>Amount field accepts numeric values (2 decimal places)</w:t>
      </w:r>
    </w:p>
    <w:p>
      <w:pPr>
        <w:pStyle w:val="ListBullet"/>
      </w:pPr>
      <w:r>
        <w:t>Date field accepts valid date format (YYYY-MM-DD)</w:t>
      </w:r>
    </w:p>
    <w:p>
      <w:pPr>
        <w:pStyle w:val="ListBullet"/>
      </w:pPr>
      <w:r>
        <w:t>Category must be selected from existing categories</w:t>
      </w:r>
    </w:p>
    <w:p>
      <w:pPr>
        <w:pStyle w:val="ListBullet"/>
      </w:pPr>
      <w:r>
        <w:t>Description is optional and accepts alphanumeric text</w:t>
      </w:r>
    </w:p>
    <w:p>
      <w:pPr>
        <w:pStyle w:val="ListBullet"/>
      </w:pPr>
      <w:r>
        <w:t>Expense is saved with correct user association</w:t>
      </w:r>
    </w:p>
    <w:p>
      <w:pPr>
        <w:pStyle w:val="ListBullet"/>
      </w:pPr>
      <w:r>
        <w:t>Success confirmation displayed</w:t>
      </w:r>
    </w:p>
    <w:p>
      <w:r>
        <w:br/>
      </w:r>
    </w:p>
    <w:p>
      <w:pPr>
        <w:pStyle w:val="Heading3"/>
      </w:pPr>
      <w:r>
        <w:t>FR-EXP-002: View Expenses</w:t>
      </w:r>
    </w:p>
    <w:p>
      <w:r/>
      <w:r>
        <w:rPr>
          <w:b/>
        </w:rPr>
        <w:t>Title</w:t>
      </w:r>
      <w:r>
        <w:t>: User can view their expenses</w:t>
      </w:r>
    </w:p>
    <w:p>
      <w:r/>
      <w:r>
        <w:rPr>
          <w:b/>
        </w:rPr>
        <w:t>Description</w:t>
      </w:r>
      <w:r>
        <w:t>: The system shall display a list of expenses belonging to the authenticated user, sorted by date in descending order by default. Each expense shall display amount, date, category, and description.</w:t>
      </w:r>
    </w:p>
    <w:p>
      <w:r/>
      <w:r>
        <w:rPr>
          <w:b/>
        </w:rPr>
        <w:t>Priority</w:t>
      </w:r>
      <w:r>
        <w:t>: Mandatory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List shows only user's expenses</w:t>
      </w:r>
    </w:p>
    <w:p>
      <w:pPr>
        <w:pStyle w:val="ListBullet"/>
      </w:pPr>
      <w:r>
        <w:t>Expenses sorted by date (newest first)</w:t>
      </w:r>
    </w:p>
    <w:p>
      <w:pPr>
        <w:pStyle w:val="ListBullet"/>
      </w:pPr>
      <w:r>
        <w:t>Pagination implemented for &gt; 50 expenses</w:t>
      </w:r>
    </w:p>
    <w:p>
      <w:pPr>
        <w:pStyle w:val="ListBullet"/>
      </w:pPr>
      <w:r>
        <w:t>Each row displays amount, date, category, description</w:t>
      </w:r>
    </w:p>
    <w:p>
      <w:pPr>
        <w:pStyle w:val="ListBullet"/>
      </w:pPr>
      <w:r>
        <w:t>Clickable row navigates to expense detail</w:t>
      </w:r>
    </w:p>
    <w:p>
      <w:r>
        <w:br/>
      </w:r>
    </w:p>
    <w:p>
      <w:pPr>
        <w:pStyle w:val="Heading3"/>
      </w:pPr>
      <w:r>
        <w:t>FR-EXP-003: Edit Expense</w:t>
      </w:r>
    </w:p>
    <w:p>
      <w:r/>
      <w:r>
        <w:rPr>
          <w:b/>
        </w:rPr>
        <w:t>Title</w:t>
      </w:r>
      <w:r>
        <w:t>: User can modify their expense details</w:t>
      </w:r>
    </w:p>
    <w:p>
      <w:r/>
      <w:r>
        <w:rPr>
          <w:b/>
        </w:rPr>
        <w:t>Description</w:t>
      </w:r>
      <w:r>
        <w:t>: The system shall allow an authenticated user to edit amount, date, category, and description of their own expense. Changes shall be saved to the database.</w:t>
      </w:r>
    </w:p>
    <w:p>
      <w:r/>
      <w:r>
        <w:rPr>
          <w:b/>
        </w:rPr>
        <w:t>Priority</w:t>
      </w:r>
      <w:r>
        <w:t>: Mandatory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Only owner can edit their expense</w:t>
      </w:r>
    </w:p>
    <w:p>
      <w:pPr>
        <w:pStyle w:val="ListBullet"/>
      </w:pPr>
      <w:r>
        <w:t>All editable fields available for modification</w:t>
      </w:r>
    </w:p>
    <w:p>
      <w:pPr>
        <w:pStyle w:val="ListBullet"/>
      </w:pPr>
      <w:r>
        <w:t>Validation rules apply to edited values</w:t>
      </w:r>
    </w:p>
    <w:p>
      <w:pPr>
        <w:pStyle w:val="ListBullet"/>
      </w:pPr>
      <w:r>
        <w:t>Previous values must have been different from new values</w:t>
      </w:r>
    </w:p>
    <w:p>
      <w:pPr>
        <w:pStyle w:val="ListBullet"/>
      </w:pPr>
      <w:r>
        <w:t>Success confirmation displayed</w:t>
      </w:r>
    </w:p>
    <w:p>
      <w:r>
        <w:br/>
      </w:r>
    </w:p>
    <w:p>
      <w:pPr>
        <w:pStyle w:val="Heading3"/>
      </w:pPr>
      <w:r>
        <w:t>FR-EXP-004: Delete Expense</w:t>
      </w:r>
    </w:p>
    <w:p>
      <w:r/>
      <w:r>
        <w:rPr>
          <w:b/>
        </w:rPr>
        <w:t>Title</w:t>
      </w:r>
      <w:r>
        <w:t>: User can remove their expense</w:t>
      </w:r>
    </w:p>
    <w:p>
      <w:r/>
      <w:r>
        <w:rPr>
          <w:b/>
        </w:rPr>
        <w:t>Description</w:t>
      </w:r>
      <w:r>
        <w:t>: The system shall allow an authenticated user to delete their own expense. Deletion shall be permanent and cannot be undone.</w:t>
      </w:r>
    </w:p>
    <w:p>
      <w:r/>
      <w:r>
        <w:rPr>
          <w:b/>
        </w:rPr>
        <w:t>Priority</w:t>
      </w:r>
      <w:r>
        <w:t>: Mandatory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Only owner can delete their expense</w:t>
      </w:r>
    </w:p>
    <w:p>
      <w:pPr>
        <w:pStyle w:val="ListBullet"/>
      </w:pPr>
      <w:r>
        <w:t>Confirmation dialog appears before deletion</w:t>
      </w:r>
    </w:p>
    <w:p>
      <w:pPr>
        <w:pStyle w:val="ListBullet"/>
      </w:pPr>
      <w:r>
        <w:t>Deleted expense no longer appears in list</w:t>
      </w:r>
    </w:p>
    <w:p>
      <w:pPr>
        <w:pStyle w:val="ListBullet"/>
      </w:pPr>
      <w:r>
        <w:t>Database record is permanently removed</w:t>
      </w:r>
    </w:p>
    <w:p>
      <w:pPr>
        <w:pStyle w:val="ListBullet"/>
      </w:pPr>
      <w:r>
        <w:t>Success confirmation displayed</w:t>
      </w:r>
    </w:p>
    <w:p>
      <w:r>
        <w:br/>
      </w:r>
    </w:p>
    <w:p>
      <w:pPr>
        <w:pStyle w:val="Heading3"/>
      </w:pPr>
      <w:r>
        <w:t>FR-EXP-005: Validate Expense Data</w:t>
      </w:r>
    </w:p>
    <w:p>
      <w:r/>
      <w:r>
        <w:rPr>
          <w:b/>
        </w:rPr>
        <w:t>Title</w:t>
      </w:r>
      <w:r>
        <w:t>: Expense input data is validated before saving</w:t>
      </w:r>
    </w:p>
    <w:p>
      <w:r/>
      <w:r>
        <w:rPr>
          <w:b/>
        </w:rPr>
        <w:t>Description</w:t>
      </w:r>
      <w:r>
        <w:t>: The system shall validate that amount is a positive number with maximum 2 decimal places, date is not in the future, category exists, and description (if provided) is within character limit.</w:t>
      </w:r>
    </w:p>
    <w:p>
      <w:r/>
      <w:r>
        <w:rPr>
          <w:b/>
        </w:rPr>
        <w:t>Priority</w:t>
      </w:r>
      <w:r>
        <w:t>: Mandatory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Zero or negative amounts are rejected</w:t>
      </w:r>
    </w:p>
    <w:p>
      <w:pPr>
        <w:pStyle w:val="ListBullet"/>
      </w:pPr>
      <w:r>
        <w:t>Future dates are rejected</w:t>
      </w:r>
    </w:p>
    <w:p>
      <w:pPr>
        <w:pStyle w:val="ListBullet"/>
      </w:pPr>
      <w:r>
        <w:t>Non-existent categories are rejected</w:t>
      </w:r>
    </w:p>
    <w:p>
      <w:pPr>
        <w:pStyle w:val="ListBullet"/>
      </w:pPr>
      <w:r>
        <w:t>Description &gt; 500 characters is rejected</w:t>
      </w:r>
    </w:p>
    <w:p>
      <w:pPr>
        <w:pStyle w:val="ListBullet"/>
      </w:pPr>
      <w:r>
        <w:t>Clear error messages for each validation failure</w:t>
      </w:r>
    </w:p>
    <w:p>
      <w:r>
        <w:br/>
      </w:r>
    </w:p>
    <w:p>
      <w:pPr>
        <w:pStyle w:val="Heading2"/>
      </w:pPr>
      <w:r>
        <w:t>3.3 Category Requirements</w:t>
      </w:r>
    </w:p>
    <w:p>
      <w:pPr>
        <w:pStyle w:val="Heading3"/>
      </w:pPr>
      <w:r>
        <w:t>FR-CAT-001: View Categories</w:t>
      </w:r>
    </w:p>
    <w:p>
      <w:r/>
      <w:r>
        <w:rPr>
          <w:b/>
        </w:rPr>
        <w:t>Title</w:t>
      </w:r>
      <w:r>
        <w:t>: User can view available expense categories</w:t>
      </w:r>
    </w:p>
    <w:p>
      <w:r/>
      <w:r>
        <w:rPr>
          <w:b/>
        </w:rPr>
        <w:t>Description</w:t>
      </w:r>
      <w:r>
        <w:t>: The system shall display all available categories that a user can assign to expenses. Categories shall be displayed in alphabetical order.</w:t>
      </w:r>
    </w:p>
    <w:p>
      <w:r/>
      <w:r>
        <w:rPr>
          <w:b/>
        </w:rPr>
        <w:t>Priority</w:t>
      </w:r>
      <w:r>
        <w:t>: Mandatory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Category list displayed on expense form</w:t>
      </w:r>
    </w:p>
    <w:p>
      <w:pPr>
        <w:pStyle w:val="ListBullet"/>
      </w:pPr>
      <w:r>
        <w:t>Categories sorted alphabetically</w:t>
      </w:r>
    </w:p>
    <w:p>
      <w:pPr>
        <w:pStyle w:val="ListBullet"/>
      </w:pPr>
      <w:r>
        <w:t>Default categories present: Food, Transport, Entertainment, Utilities, Shopping, Other</w:t>
      </w:r>
    </w:p>
    <w:p>
      <w:pPr>
        <w:pStyle w:val="ListBullet"/>
      </w:pPr>
      <w:r>
        <w:t>User can see category colors/icons</w:t>
      </w:r>
    </w:p>
    <w:p>
      <w:r>
        <w:br/>
      </w:r>
    </w:p>
    <w:p>
      <w:pPr>
        <w:pStyle w:val="Heading3"/>
      </w:pPr>
      <w:r>
        <w:t>FR-CAT-002: Assign Category to Expense</w:t>
      </w:r>
    </w:p>
    <w:p>
      <w:r/>
      <w:r>
        <w:rPr>
          <w:b/>
        </w:rPr>
        <w:t>Title</w:t>
      </w:r>
      <w:r>
        <w:t>: User can assign a category when creating or editing expense</w:t>
      </w:r>
    </w:p>
    <w:p>
      <w:r/>
      <w:r>
        <w:rPr>
          <w:b/>
        </w:rPr>
        <w:t>Description</w:t>
      </w:r>
      <w:r>
        <w:t>: The system shall allow selection of an existing category when adding or editing an expense. The selected category shall be stored as a foreign key reference.</w:t>
      </w:r>
    </w:p>
    <w:p>
      <w:r/>
      <w:r>
        <w:rPr>
          <w:b/>
        </w:rPr>
        <w:t>Priority</w:t>
      </w:r>
      <w:r>
        <w:t>: Mandatory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Dropdown with categories available</w:t>
      </w:r>
    </w:p>
    <w:p>
      <w:pPr>
        <w:pStyle w:val="ListBullet"/>
      </w:pPr>
      <w:r>
        <w:t>Category selection saved with expense</w:t>
      </w:r>
    </w:p>
    <w:p>
      <w:pPr>
        <w:pStyle w:val="ListBullet"/>
      </w:pPr>
      <w:r>
        <w:t>Invalid category ID is rejected</w:t>
      </w:r>
    </w:p>
    <w:p>
      <w:pPr>
        <w:pStyle w:val="ListBullet"/>
      </w:pPr>
      <w:r>
        <w:t>User cannot delete categories with existing expenses</w:t>
      </w:r>
    </w:p>
    <w:p>
      <w:pPr>
        <w:pStyle w:val="Heading2"/>
      </w:pPr>
      <w:r>
        <w:t>3.4 Dashboard Requirements</w:t>
      </w:r>
    </w:p>
    <w:p>
      <w:pPr>
        <w:pStyle w:val="Heading3"/>
      </w:pPr>
      <w:r>
        <w:t>FR-DASH-001: Display Total Expenses</w:t>
      </w:r>
    </w:p>
    <w:p>
      <w:r/>
      <w:r>
        <w:rPr>
          <w:b/>
        </w:rPr>
        <w:t>Title</w:t>
      </w:r>
      <w:r>
        <w:t>: Dashboard shows total sum of all user expenses</w:t>
      </w:r>
    </w:p>
    <w:p>
      <w:r/>
      <w:r>
        <w:rPr>
          <w:b/>
        </w:rPr>
        <w:t>Description</w:t>
      </w:r>
      <w:r>
        <w:t>: The system shall display the total monetary sum of all expenses recorded by the authenticated user in the current viewing period.</w:t>
      </w:r>
    </w:p>
    <w:p>
      <w:r/>
      <w:r>
        <w:rPr>
          <w:b/>
        </w:rPr>
        <w:t>Priority</w:t>
      </w:r>
      <w:r>
        <w:t>: Mandatory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Total calculated as sum of all expense amounts</w:t>
      </w:r>
    </w:p>
    <w:p>
      <w:pPr>
        <w:pStyle w:val="ListBullet"/>
      </w:pPr>
      <w:r>
        <w:t>Displayed prominently on dashboard</w:t>
      </w:r>
    </w:p>
    <w:p>
      <w:pPr>
        <w:pStyle w:val="ListBullet"/>
      </w:pPr>
      <w:r>
        <w:t>Updates immediately after expense addition</w:t>
      </w:r>
    </w:p>
    <w:p>
      <w:pPr>
        <w:pStyle w:val="ListBullet"/>
      </w:pPr>
      <w:r>
        <w:t>Formatted as currency (e.g., $1,234.56)</w:t>
      </w:r>
    </w:p>
    <w:p>
      <w:r>
        <w:br/>
      </w:r>
    </w:p>
    <w:p>
      <w:pPr>
        <w:pStyle w:val="Heading3"/>
      </w:pPr>
      <w:r>
        <w:t>FR-DASH-002: Display Expense Summaries</w:t>
      </w:r>
    </w:p>
    <w:p>
      <w:r/>
      <w:r>
        <w:rPr>
          <w:b/>
        </w:rPr>
        <w:t>Title</w:t>
      </w:r>
      <w:r>
        <w:t>: Dashboard shows expense summaries by time periods</w:t>
      </w:r>
    </w:p>
    <w:p>
      <w:r/>
      <w:r>
        <w:rPr>
          <w:b/>
        </w:rPr>
        <w:t>Description</w:t>
      </w:r>
      <w:r>
        <w:t>: The system shall display expense totals grouped by time periods: current month, previous month, current year-to-date, and all-time.</w:t>
      </w:r>
    </w:p>
    <w:p>
      <w:r/>
      <w:r>
        <w:rPr>
          <w:b/>
        </w:rPr>
        <w:t>Priority</w:t>
      </w:r>
      <w:r>
        <w:t>: Mandatory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Current month total displayed</w:t>
      </w:r>
    </w:p>
    <w:p>
      <w:pPr>
        <w:pStyle w:val="ListBullet"/>
      </w:pPr>
      <w:r>
        <w:t>Previous month total displayed</w:t>
      </w:r>
    </w:p>
    <w:p>
      <w:pPr>
        <w:pStyle w:val="ListBullet"/>
      </w:pPr>
      <w:r>
        <w:t>Year-to-date total displayed</w:t>
      </w:r>
    </w:p>
    <w:p>
      <w:pPr>
        <w:pStyle w:val="ListBullet"/>
      </w:pPr>
      <w:r>
        <w:t>All-time total displayed</w:t>
      </w:r>
    </w:p>
    <w:p>
      <w:pPr>
        <w:pStyle w:val="ListBullet"/>
      </w:pPr>
      <w:r>
        <w:t>Each total shows percentage change from previous period</w:t>
      </w:r>
    </w:p>
    <w:p>
      <w:r>
        <w:br/>
      </w:r>
    </w:p>
    <w:p>
      <w:pPr>
        <w:pStyle w:val="Heading3"/>
      </w:pPr>
      <w:r>
        <w:t>FR-DASH-003: Display Category Summary</w:t>
      </w:r>
    </w:p>
    <w:p>
      <w:r/>
      <w:r>
        <w:rPr>
          <w:b/>
        </w:rPr>
        <w:t>Title</w:t>
      </w:r>
      <w:r>
        <w:t>: Dashboard shows expense breakdown by category</w:t>
      </w:r>
    </w:p>
    <w:p>
      <w:r/>
      <w:r>
        <w:rPr>
          <w:b/>
        </w:rPr>
        <w:t>Description</w:t>
      </w:r>
      <w:r>
        <w:t>: The system shall display a summary of expenses grouped by category, showing the amount and percentage of total expenses for each category.</w:t>
      </w:r>
    </w:p>
    <w:p>
      <w:r/>
      <w:r>
        <w:rPr>
          <w:b/>
        </w:rPr>
        <w:t>Priority</w:t>
      </w:r>
      <w:r>
        <w:t>: Mandatory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List of categories with expense totals</w:t>
      </w:r>
    </w:p>
    <w:p>
      <w:pPr>
        <w:pStyle w:val="ListBullet"/>
      </w:pPr>
      <w:r>
        <w:t>Each category shows amount and percentage</w:t>
      </w:r>
    </w:p>
    <w:p>
      <w:pPr>
        <w:pStyle w:val="ListBullet"/>
      </w:pPr>
      <w:r>
        <w:t>Sorted by amount descending</w:t>
      </w:r>
    </w:p>
    <w:p>
      <w:pPr>
        <w:pStyle w:val="ListBullet"/>
      </w:pPr>
      <w:r>
        <w:t>Chart visualization (bar or pie) available</w:t>
      </w:r>
    </w:p>
    <w:p>
      <w:r>
        <w:br/>
      </w:r>
    </w:p>
    <w:p>
      <w:pPr>
        <w:pStyle w:val="Heading3"/>
      </w:pPr>
      <w:r>
        <w:t>FR-DASH-004: Display Basic Statistics</w:t>
      </w:r>
    </w:p>
    <w:p>
      <w:r/>
      <w:r>
        <w:rPr>
          <w:b/>
        </w:rPr>
        <w:t>Title</w:t>
      </w:r>
      <w:r>
        <w:t>: Dashboard shows basic expense statistics</w:t>
      </w:r>
    </w:p>
    <w:p>
      <w:r/>
      <w:r>
        <w:rPr>
          <w:b/>
        </w:rPr>
        <w:t>Description</w:t>
      </w:r>
      <w:r>
        <w:t>: The system shall display statistics including average expense amount, highest expense, lowest expense, and number of expenses for the current time period.</w:t>
      </w:r>
    </w:p>
    <w:p>
      <w:r/>
      <w:r>
        <w:rPr>
          <w:b/>
        </w:rPr>
        <w:t>Priority</w:t>
      </w:r>
      <w:r>
        <w:t>: Should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Average expense amount calculated and displayed</w:t>
      </w:r>
    </w:p>
    <w:p>
      <w:pPr>
        <w:pStyle w:val="ListBullet"/>
      </w:pPr>
      <w:r>
        <w:t>Highest single expense amount displayed with date</w:t>
      </w:r>
    </w:p>
    <w:p>
      <w:pPr>
        <w:pStyle w:val="ListBullet"/>
      </w:pPr>
      <w:r>
        <w:t>Lowest single expense amount displayed with date</w:t>
      </w:r>
    </w:p>
    <w:p>
      <w:pPr>
        <w:pStyle w:val="ListBullet"/>
      </w:pPr>
      <w:r>
        <w:t>Total number of expenses displayed</w:t>
      </w:r>
    </w:p>
    <w:p>
      <w:pPr>
        <w:pStyle w:val="ListBullet"/>
      </w:pPr>
      <w:r>
        <w:t>Statistics update when expenses change</w:t>
      </w:r>
    </w:p>
    <w:p>
      <w:pPr>
        <w:pStyle w:val="Heading2"/>
      </w:pPr>
      <w:r>
        <w:t>3.5 Search and Filter Requirements</w:t>
      </w:r>
    </w:p>
    <w:p>
      <w:pPr>
        <w:pStyle w:val="Heading3"/>
      </w:pPr>
      <w:r>
        <w:t>FR-SF-001: Search Expenses</w:t>
      </w:r>
    </w:p>
    <w:p>
      <w:r/>
      <w:r>
        <w:rPr>
          <w:b/>
        </w:rPr>
        <w:t>Title</w:t>
      </w:r>
      <w:r>
        <w:t>: User can search expenses by description or category name</w:t>
      </w:r>
    </w:p>
    <w:p>
      <w:r/>
      <w:r>
        <w:rPr>
          <w:b/>
        </w:rPr>
        <w:t>Description</w:t>
      </w:r>
      <w:r>
        <w:t>: The system shall provide a search function that filters expenses based on partial matches in the description field or category name. Search shall be case-insensitive.</w:t>
      </w:r>
    </w:p>
    <w:p>
      <w:r/>
      <w:r>
        <w:rPr>
          <w:b/>
        </w:rPr>
        <w:t>Priority</w:t>
      </w:r>
      <w:r>
        <w:t>: Mandatory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Search input accepts alphanumeric text</w:t>
      </w:r>
    </w:p>
    <w:p>
      <w:pPr>
        <w:pStyle w:val="ListBullet"/>
      </w:pPr>
      <w:r>
        <w:t>Results update as user types (debounced)</w:t>
      </w:r>
    </w:p>
    <w:p>
      <w:pPr>
        <w:pStyle w:val="ListBullet"/>
      </w:pPr>
      <w:r>
        <w:t>Matches partial strings (e.g., "groc" matches "Grocery")</w:t>
      </w:r>
    </w:p>
    <w:p>
      <w:pPr>
        <w:pStyle w:val="ListBullet"/>
      </w:pPr>
      <w:r>
        <w:t>Search is case-insensitive</w:t>
      </w:r>
    </w:p>
    <w:p>
      <w:pPr>
        <w:pStyle w:val="ListBullet"/>
      </w:pPr>
      <w:r>
        <w:t>Clear results when search cleared</w:t>
      </w:r>
    </w:p>
    <w:p>
      <w:pPr>
        <w:pStyle w:val="ListBullet"/>
      </w:pPr>
      <w:r>
        <w:t>Shows "No results found" message when no matches</w:t>
      </w:r>
    </w:p>
    <w:p>
      <w:r>
        <w:br/>
      </w:r>
    </w:p>
    <w:p>
      <w:pPr>
        <w:pStyle w:val="Heading3"/>
      </w:pPr>
      <w:r>
        <w:t>FR-SF-002: Filter by Category</w:t>
      </w:r>
    </w:p>
    <w:p>
      <w:r/>
      <w:r>
        <w:rPr>
          <w:b/>
        </w:rPr>
        <w:t>Title</w:t>
      </w:r>
      <w:r>
        <w:t>: User can filter expenses by category</w:t>
      </w:r>
    </w:p>
    <w:p>
      <w:r/>
      <w:r>
        <w:rPr>
          <w:b/>
        </w:rPr>
        <w:t>Description</w:t>
      </w:r>
      <w:r>
        <w:t>: The system shall allow a user to filter the expense list to show only expenses belonging to a selected category.</w:t>
      </w:r>
    </w:p>
    <w:p>
      <w:r/>
      <w:r>
        <w:rPr>
          <w:b/>
        </w:rPr>
        <w:t>Priority</w:t>
      </w:r>
      <w:r>
        <w:t>: Mandatory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Dropdown or list of categories available for filtering</w:t>
      </w:r>
    </w:p>
    <w:p>
      <w:pPr>
        <w:pStyle w:val="ListBullet"/>
      </w:pPr>
      <w:r>
        <w:t>"All Categories" option shows all expenses</w:t>
      </w:r>
    </w:p>
    <w:p>
      <w:pPr>
        <w:pStyle w:val="ListBullet"/>
      </w:pPr>
      <w:r>
        <w:t>Filtered results update immediately</w:t>
      </w:r>
    </w:p>
    <w:p>
      <w:pPr>
        <w:pStyle w:val="ListBullet"/>
      </w:pPr>
      <w:r>
        <w:t>Category filter independent of other filters</w:t>
      </w:r>
    </w:p>
    <w:p>
      <w:pPr>
        <w:pStyle w:val="ListBullet"/>
      </w:pPr>
      <w:r>
        <w:t>Active filter indicator shown</w:t>
      </w:r>
    </w:p>
    <w:p>
      <w:r>
        <w:br/>
      </w:r>
    </w:p>
    <w:p>
      <w:pPr>
        <w:pStyle w:val="Heading3"/>
      </w:pPr>
      <w:r>
        <w:t>FR-SF-003: Filter by Date Range</w:t>
      </w:r>
    </w:p>
    <w:p>
      <w:r/>
      <w:r>
        <w:rPr>
          <w:b/>
        </w:rPr>
        <w:t>Title</w:t>
      </w:r>
      <w:r>
        <w:t>: User can filter expenses by date range</w:t>
      </w:r>
    </w:p>
    <w:p>
      <w:r/>
      <w:r>
        <w:rPr>
          <w:b/>
        </w:rPr>
        <w:t>Description</w:t>
      </w:r>
      <w:r>
        <w:t>: The system shall allow a user to specify a start date and end date to filter expenses within that date range.</w:t>
      </w:r>
    </w:p>
    <w:p>
      <w:r/>
      <w:r>
        <w:rPr>
          <w:b/>
        </w:rPr>
        <w:t>Priority</w:t>
      </w:r>
      <w:r>
        <w:t>: Mandatory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Date pickers for start and end dates</w:t>
      </w:r>
    </w:p>
    <w:p>
      <w:pPr>
        <w:pStyle w:val="ListBullet"/>
      </w:pPr>
      <w:r>
        <w:t>Invalid date range (end before start) is rejected</w:t>
      </w:r>
    </w:p>
    <w:p>
      <w:pPr>
        <w:pStyle w:val="ListBullet"/>
      </w:pPr>
      <w:r>
        <w:t>Date format displayed as YYYY-MM-DD</w:t>
      </w:r>
    </w:p>
    <w:p>
      <w:pPr>
        <w:pStyle w:val="ListBullet"/>
      </w:pPr>
      <w:r>
        <w:t>Results update after date selection</w:t>
      </w:r>
    </w:p>
    <w:p>
      <w:pPr>
        <w:pStyle w:val="ListBullet"/>
      </w:pPr>
      <w:r>
        <w:t>Date filter combined with other filters</w:t>
      </w:r>
    </w:p>
    <w:p>
      <w:r>
        <w:br w:type="page"/>
      </w:r>
    </w:p>
    <w:p>
      <w:pPr>
        <w:pStyle w:val="Heading1"/>
      </w:pPr>
      <w:r>
        <w:t>4. External Interface Requirements</w:t>
      </w:r>
    </w:p>
    <w:p>
      <w:pPr>
        <w:pStyle w:val="Heading1"/>
      </w:pPr>
      <w:r>
        <w:t>4 External Interface Requirements</w:t>
      </w:r>
    </w:p>
    <w:p>
      <w:pPr>
        <w:pStyle w:val="Heading2"/>
      </w:pPr>
      <w:r>
        <w:t>4.1 User Interface Requirements</w:t>
      </w:r>
    </w:p>
    <w:p>
      <w:pPr>
        <w:pStyle w:val="Heading3"/>
      </w:pPr>
      <w:r>
        <w:t>4.1.1 General UI Principles</w:t>
      </w:r>
    </w:p>
    <w:p>
      <w:r>
        <w:t>The user interface shall follow these design principles:</w:t>
      </w:r>
    </w:p>
    <w:p>
      <w:pPr>
        <w:pStyle w:val="ListBullet"/>
      </w:pPr>
      <w:r>
        <w:t>Clean, minimalist design with adequate white space</w:t>
      </w:r>
    </w:p>
    <w:p>
      <w:pPr>
        <w:pStyle w:val="ListBullet"/>
      </w:pPr>
      <w:r>
        <w:t>Consistent color scheme (primary: #4F46E5, secondary: #64748B)</w:t>
      </w:r>
    </w:p>
    <w:p>
      <w:pPr>
        <w:pStyle w:val="ListBullet"/>
      </w:pPr>
      <w:r>
        <w:t>Typography: System fonts (Arial, Helvetica, sans-serif)</w:t>
      </w:r>
    </w:p>
    <w:p>
      <w:pPr>
        <w:pStyle w:val="ListBullet"/>
      </w:pPr>
      <w:r>
        <w:t>Responsive design for desktop and mobile views</w:t>
      </w:r>
    </w:p>
    <w:p>
      <w:pPr>
        <w:pStyle w:val="ListBullet"/>
      </w:pPr>
      <w:r>
        <w:t>Intuitive navigation with clear call-to-action buttons</w:t>
      </w:r>
    </w:p>
    <w:p>
      <w:pPr>
        <w:pStyle w:val="Heading3"/>
      </w:pPr>
      <w:r>
        <w:t>4.1.2 Login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Page 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"Login to Expense Tracker"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Input with email validation, placeholder 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Password 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Password input with visibility toggle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Button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"Login" button, disabled until valid inputs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 to 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"Don't have an account? Register"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4.1.3 Registration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Page 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"Create Your Account"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Input with email format validation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Password 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Password with requirements displayed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Password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match password 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Button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"Register" button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 Link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 to existing user 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4.1.4 Dashboard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"Dashboard" 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Expenses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Large display of current 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Summary Cards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Month, YTD, All-time cards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Category Chart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Bar chart showing expense distribution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Recent Expenses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of last 5 expenses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Navigation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Sidebar or top nav to other sections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4.1.5 Expense Form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Page 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"Add New Expense" or "Edit Expense"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Amount 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Currency input with $ prefix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picker (default: today)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Category Dropdown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Dropdown with category options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Description 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Textarea (optional)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Save Button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"Save Expense" button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 Button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 to dashboard/link to 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4.1.6 Expense List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Page 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"My Expenses"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Search Bar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Input at top for searching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Filter Controls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Category and date filters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Expense Rows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Each row shows amount, date, 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Pagination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Page numbers for large lists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Button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Floating button or link to add 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4.1.7 Mobile Responsiveness</w:t>
      </w:r>
    </w:p>
    <w:p>
      <w:r>
        <w:t>All pages shall be fully functional and readable on screens:</w:t>
      </w:r>
    </w:p>
    <w:p>
      <w:pPr>
        <w:pStyle w:val="ListBullet"/>
      </w:pPr>
      <w:r>
        <w:t>Minimum width: 320px</w:t>
      </w:r>
    </w:p>
    <w:p>
      <w:pPr>
        <w:pStyle w:val="ListBullet"/>
      </w:pPr>
      <w:r>
        <w:t>Navigation adapted for touch targets</w:t>
      </w:r>
    </w:p>
    <w:p>
      <w:pPr>
        <w:pStyle w:val="ListBullet"/>
      </w:pPr>
      <w:r>
        <w:t>Font sizes readable without zoom</w:t>
      </w:r>
    </w:p>
    <w:p>
      <w:pPr>
        <w:pStyle w:val="ListBullet"/>
      </w:pPr>
      <w:r>
        <w:t>Forms usable with virtual keyboard</w:t>
      </w:r>
    </w:p>
    <w:p>
      <w:pPr>
        <w:pStyle w:val="Heading2"/>
      </w:pPr>
      <w:r>
        <w:t>4.2 Software Interfaces</w:t>
      </w:r>
    </w:p>
    <w:p>
      <w:pPr>
        <w:pStyle w:val="Heading3"/>
      </w:pPr>
      <w:r>
        <w:t>4.2.1 Frontend-Backend Communication</w:t>
      </w:r>
    </w:p>
    <w:p>
      <w:r>
        <w:t>Communication between frontend and backend shall occur via RESTful HTTP/HTTPS API with JSON payloads.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Aspect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 (TLS 1.2+)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 Format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 (Content-Type: application/json)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Response Format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 token in Authorization header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 Handling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Standard HTTP status codes with JSON error object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4.2.2 API Versioning</w:t>
      </w:r>
    </w:p>
    <w:p>
      <w:r>
        <w:t>The API shall use URL versioning: `/api/v1/endpoint`</w:t>
      </w:r>
    </w:p>
    <w:p>
      <w:pPr>
        <w:pStyle w:val="Heading3"/>
      </w:pPr>
      <w:r>
        <w:t>4.2.3 CORS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Allowed Origins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Application domain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Allowed Methods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GET, POST, PUT, 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Allowed Headers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Content-Type, 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Credentials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4.2.4 Rate Limiting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Requests per minute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 per 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 attempts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per minute per 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4.3 Database Interface</w:t>
      </w:r>
    </w:p>
    <w:p>
      <w:pPr>
        <w:pStyle w:val="Heading3"/>
      </w:pPr>
      <w:r>
        <w:t>4.3.1 Database Type</w:t>
      </w:r>
    </w:p>
    <w:p>
      <w:r>
        <w:t>SQLite version 3.x with file-based storage.</w:t>
      </w:r>
    </w:p>
    <w:p>
      <w:pPr>
        <w:pStyle w:val="Heading3"/>
      </w:pPr>
      <w:r>
        <w:t>4.3.2 Connection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Property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Connection Pooling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required (single user)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seconds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 Attempts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4.3.3 Query Interface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(knex.js or direct SQLite)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Query Language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Used for multi-step operations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4.4 API Interface</w:t>
      </w:r>
    </w:p>
    <w:p>
      <w:pPr>
        <w:pStyle w:val="Heading3"/>
      </w:pPr>
      <w:r>
        <w:t>4.4.1 Authentication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Endpoint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`/api/v1/auth/register`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Register new user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`/api/v1/auth/login`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Authenticate user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`/api/v1/auth/logout`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Terminate session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4.4.2 Expense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Endpoint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`/api/v1/expenses`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 user expenses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`/api/v1/expenses`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 new expense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`/api/v1/expenses/:id`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specific expense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`/api/v1/expenses/:id`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 expense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`/api/v1/expenses/:id`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 expense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`/api/v1/expenses/search?q=`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Search expenses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4.4.3 Category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Endpoint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`/api/v1/categories`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 all categories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4.4.4 Dashboard API</w:t>
      </w:r>
    </w:p>
    <w:p>
      <w:pPr>
        <w:pStyle w:val="Heading2"/>
      </w:pPr>
      <w:r>
        <w:t>4.5 Communication Requirements</w:t>
      </w:r>
    </w:p>
    <w:p>
      <w:pPr>
        <w:pStyle w:val="Heading3"/>
      </w:pPr>
      <w:r>
        <w:t>4.5.1 Network Architecture</w:t>
      </w:r>
    </w:p>
    <w:p>
      <w:r>
        <w:t>The system follows a traditional client-server architecture:</w:t>
      </w:r>
    </w:p>
    <w:p>
      <w:r>
        <w:rPr>
          <w:rFonts w:ascii="Consolas" w:hAnsi="Consolas"/>
          <w:color w:val="333333"/>
          <w:sz w:val="18"/>
        </w:rPr>
        <w:t>[User Browser] &lt;--HTTPS--&gt; [Express Server] &lt;--SQLite Queries--&gt; [Database File]</w:t>
      </w:r>
    </w:p>
    <w:p>
      <w:pPr>
        <w:pStyle w:val="Heading3"/>
      </w:pPr>
      <w:r>
        <w:t>4.5.2 Data Transfer 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Format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Compression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 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 (small payloads)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 with message field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 with token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4.5.3 Protocol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Protocol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 Case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TLS 1.2+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client-server communication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Health checks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WebSocket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used in this project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4.5.4 Error Communication</w:t>
      </w:r>
    </w:p>
    <w:p>
      <w:r>
        <w:t>All API errors shall return HTTP status codes with consistent JSON structure:</w:t>
      </w:r>
    </w:p>
    <w:p>
      <w:r>
        <w:rPr>
          <w:rFonts w:ascii="Consolas" w:hAnsi="Consolas"/>
          <w:color w:val="333333"/>
          <w:sz w:val="18"/>
        </w:rPr>
        <w:t>{</w:t>
        <w:br/>
        <w:t xml:space="preserve">  "success": false,</w:t>
        <w:br/>
        <w:t xml:space="preserve">  "error": {</w:t>
        <w:br/>
        <w:t xml:space="preserve">    "code": "VALIDATION_ERROR",</w:t>
        <w:br/>
        <w:t xml:space="preserve">    "message": "Specific error description",</w:t>
        <w:br/>
        <w:t xml:space="preserve">    "details": ["Field: reason for error"]</w:t>
        <w:br/>
        <w:t xml:space="preserve">  }</w:t>
        <w:br/>
        <w:t>}</w:t>
      </w:r>
    </w:p>
    <w:p>
      <w:pPr>
        <w:pStyle w:val="Heading3"/>
      </w:pPr>
      <w:r>
        <w:t>4.5.5 Offline Considerations</w:t>
      </w:r>
    </w:p>
    <w:p>
      <w:r>
        <w:t>The application requires internet connectivity and does not support offline mode in v1.0.</w:t>
      </w:r>
    </w:p>
    <w:p>
      <w:pPr>
        <w:pStyle w:val="Heading3"/>
      </w:pPr>
      <w:r>
        <w:t>4.5.6 Third-Party Communication</w:t>
      </w:r>
    </w:p>
    <w:p>
      <w:r>
        <w:t>No third-party APIs or services are integrated. All communication is internal between client and server.</w:t>
      </w:r>
    </w:p>
    <w:p>
      <w:r>
        <w:br w:type="page"/>
      </w:r>
    </w:p>
    <w:p>
      <w:pPr>
        <w:pStyle w:val="Heading1"/>
      </w:pPr>
      <w:r>
        <w:t>5. Non-Functional Requirements</w:t>
      </w:r>
    </w:p>
    <w:p>
      <w:pPr>
        <w:pStyle w:val="Heading1"/>
      </w:pPr>
      <w:r>
        <w:t>5 Non-Functional Requirements</w:t>
      </w:r>
    </w:p>
    <w:p>
      <w:pPr>
        <w:pStyle w:val="Heading2"/>
      </w:pPr>
      <w:r>
        <w:t>5.1 Performance Requirements</w:t>
      </w:r>
    </w:p>
    <w:p>
      <w:pPr>
        <w:pStyle w:val="Heading3"/>
      </w:pPr>
      <w:r>
        <w:t>NFR-PERF-001: Page Load Time</w:t>
      </w:r>
    </w:p>
    <w:p>
      <w:r/>
      <w:r>
        <w:rPr>
          <w:b/>
        </w:rPr>
        <w:t>Title</w:t>
      </w:r>
      <w:r>
        <w:t>: Dashboard and main views load within acceptable time</w:t>
      </w:r>
    </w:p>
    <w:p>
      <w:r/>
      <w:r>
        <w:rPr>
          <w:b/>
        </w:rPr>
        <w:t>Description</w:t>
      </w:r>
      <w:r>
        <w:t>: The system shall load the dashboard page within 2 seconds for 95% of requests under normal load conditions.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Dashboard loads in &lt; 2 seconds on average</w:t>
      </w:r>
    </w:p>
    <w:p>
      <w:pPr>
        <w:pStyle w:val="ListBullet"/>
      </w:pPr>
      <w:r>
        <w:t>First Contentful Paint &lt; 1.5 seconds</w:t>
      </w:r>
    </w:p>
    <w:p>
      <w:pPr>
        <w:pStyle w:val="ListBullet"/>
      </w:pPr>
      <w:r>
        <w:t>Time to Interactive &lt; 2 seconds</w:t>
      </w:r>
    </w:p>
    <w:p>
      <w:r>
        <w:br/>
      </w:r>
    </w:p>
    <w:p>
      <w:pPr>
        <w:pStyle w:val="Heading3"/>
      </w:pPr>
      <w:r>
        <w:t>NFR-PERF-002: API Response Time</w:t>
      </w:r>
    </w:p>
    <w:p>
      <w:r/>
      <w:r>
        <w:rPr>
          <w:b/>
        </w:rPr>
        <w:t>Title</w:t>
      </w:r>
      <w:r>
        <w:t>: API endpoints respond quickly</w:t>
      </w:r>
    </w:p>
    <w:p>
      <w:r/>
      <w:r>
        <w:rPr>
          <w:b/>
        </w:rPr>
        <w:t>Description</w:t>
      </w:r>
      <w:r>
        <w:t>: The system shall return API responses for all endpoints within 500ms for 95% of requests.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95% of API calls return &lt; 500ms</w:t>
      </w:r>
    </w:p>
    <w:p>
      <w:pPr>
        <w:pStyle w:val="ListBullet"/>
      </w:pPr>
      <w:r>
        <w:t>Expense creation &lt; 200ms</w:t>
      </w:r>
    </w:p>
    <w:p>
      <w:pPr>
        <w:pStyle w:val="ListBullet"/>
      </w:pPr>
      <w:r>
        <w:t>Expense listing (batch) &lt; 300ms</w:t>
      </w:r>
    </w:p>
    <w:p>
      <w:r>
        <w:br/>
      </w:r>
    </w:p>
    <w:p>
      <w:pPr>
        <w:pStyle w:val="Heading3"/>
      </w:pPr>
      <w:r>
        <w:t>NFR-PERF-003: Concurrent Users</w:t>
      </w:r>
    </w:p>
    <w:p>
      <w:r/>
      <w:r>
        <w:rPr>
          <w:b/>
        </w:rPr>
        <w:t>Title</w:t>
      </w:r>
      <w:r>
        <w:t>: System supports expected user concurrency</w:t>
      </w:r>
    </w:p>
    <w:p>
      <w:r/>
      <w:r>
        <w:rPr>
          <w:b/>
        </w:rPr>
        <w:t>Description</w:t>
      </w:r>
      <w:r>
        <w:t>: The system shall support up to 10 concurrent authenticated users.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No errors with 10 concurrent login attempts</w:t>
      </w:r>
    </w:p>
    <w:p>
      <w:pPr>
        <w:pStyle w:val="ListBullet"/>
      </w:pPr>
      <w:r>
        <w:t>Response time degradation &lt; 25% at max load</w:t>
      </w:r>
    </w:p>
    <w:p>
      <w:r>
        <w:br/>
      </w:r>
    </w:p>
    <w:p>
      <w:pPr>
        <w:pStyle w:val="Heading3"/>
      </w:pPr>
      <w:r>
        <w:t>NFR-PERF-004: Data Volume</w:t>
      </w:r>
    </w:p>
    <w:p>
      <w:r/>
      <w:r>
        <w:rPr>
          <w:b/>
        </w:rPr>
        <w:t>Title</w:t>
      </w:r>
      <w:r>
        <w:t>: System handles reasonable data volume</w:t>
      </w:r>
    </w:p>
    <w:p>
      <w:r/>
      <w:r>
        <w:rPr>
          <w:b/>
        </w:rPr>
        <w:t>Description</w:t>
      </w:r>
      <w:r>
        <w:t>: Each user shall be able to store at least 1000 expense records without performance degradation.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1000 expenses listed with pagination</w:t>
      </w:r>
    </w:p>
    <w:p>
      <w:pPr>
        <w:pStyle w:val="ListBullet"/>
      </w:pPr>
      <w:r>
        <w:t>Page load time &lt; 2.5 seconds with 1000 records</w:t>
      </w:r>
    </w:p>
    <w:p>
      <w:r>
        <w:br/>
      </w:r>
    </w:p>
    <w:p>
      <w:pPr>
        <w:pStyle w:val="Heading2"/>
      </w:pPr>
      <w:r>
        <w:t>5.2 Security Requirements</w:t>
      </w:r>
    </w:p>
    <w:p>
      <w:pPr>
        <w:pStyle w:val="Heading3"/>
      </w:pPr>
      <w:r>
        <w:t>NFR-SEC-001: Password Storage</w:t>
      </w:r>
    </w:p>
    <w:p>
      <w:r/>
      <w:r>
        <w:rPr>
          <w:b/>
        </w:rPr>
        <w:t>Title</w:t>
      </w:r>
      <w:r>
        <w:t>: Passwords securely hashed with bcrypt</w:t>
      </w:r>
    </w:p>
    <w:p>
      <w:r/>
      <w:r>
        <w:rPr>
          <w:b/>
        </w:rPr>
        <w:t>Description</w:t>
      </w:r>
      <w:r>
        <w:t>: User passwords shall be hashed using bcrypt algorithm with cost factor of at least 12 before storage in the database.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Password hashed with bcrypt</w:t>
      </w:r>
    </w:p>
    <w:p>
      <w:pPr>
        <w:pStyle w:val="ListBullet"/>
      </w:pPr>
      <w:r>
        <w:t>Cost factor &gt;= 12</w:t>
      </w:r>
    </w:p>
    <w:p>
      <w:pPr>
        <w:pStyle w:val="ListBullet"/>
      </w:pPr>
      <w:r>
        <w:t>Salt included in hash</w:t>
      </w:r>
    </w:p>
    <w:p>
      <w:pPr>
        <w:pStyle w:val="ListBullet"/>
      </w:pPr>
      <w:r>
        <w:t>Plain-text password not stored</w:t>
      </w:r>
    </w:p>
    <w:p>
      <w:r>
        <w:br/>
      </w:r>
    </w:p>
    <w:p>
      <w:pPr>
        <w:pStyle w:val="Heading3"/>
      </w:pPr>
      <w:r>
        <w:t>NFR-SEC-002: Authentication Security</w:t>
      </w:r>
    </w:p>
    <w:p>
      <w:r/>
      <w:r>
        <w:rPr>
          <w:b/>
        </w:rPr>
        <w:t>Title</w:t>
      </w:r>
      <w:r>
        <w:t>: JWT tokens used for session management</w:t>
      </w:r>
    </w:p>
    <w:p>
      <w:r/>
      <w:r>
        <w:rPr>
          <w:b/>
        </w:rPr>
        <w:t>Description</w:t>
      </w:r>
      <w:r>
        <w:t>: The system shall use JWT (JSON Web Tokens) for stateless session management with automatic expiration after 24 hours of inactivity.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Valid JWT on each protected request</w:t>
      </w:r>
    </w:p>
    <w:p>
      <w:pPr>
        <w:pStyle w:val="ListBullet"/>
      </w:pPr>
      <w:r>
        <w:t>Expired tokens rejected with 401 status</w:t>
      </w:r>
    </w:p>
    <w:p>
      <w:pPr>
        <w:pStyle w:val="ListBullet"/>
      </w:pPr>
      <w:r>
        <w:t>Token signature verified</w:t>
      </w:r>
    </w:p>
    <w:p>
      <w:r>
        <w:br/>
      </w:r>
    </w:p>
    <w:p>
      <w:pPr>
        <w:pStyle w:val="Heading3"/>
      </w:pPr>
      <w:r>
        <w:t>NFR-SEC-003: Input Sanitization</w:t>
      </w:r>
    </w:p>
    <w:p>
      <w:r/>
      <w:r>
        <w:rPr>
          <w:b/>
        </w:rPr>
        <w:t>Title</w:t>
      </w:r>
      <w:r>
        <w:t>: All user inputs sanitized before processing</w:t>
      </w:r>
    </w:p>
    <w:p>
      <w:r/>
      <w:r>
        <w:rPr>
          <w:b/>
        </w:rPr>
        <w:t>Description</w:t>
      </w:r>
      <w:r>
        <w:t>: The system shall sanitize all user inputs to prevent injection attacks.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SQL injection prevented via parameterized queries</w:t>
      </w:r>
    </w:p>
    <w:p>
      <w:pPr>
        <w:pStyle w:val="ListBullet"/>
      </w:pPr>
      <w:r>
        <w:t>XSS prevented via output encoding</w:t>
      </w:r>
    </w:p>
    <w:p>
      <w:pPr>
        <w:pStyle w:val="ListBullet"/>
      </w:pPr>
      <w:r>
        <w:t>HTML input escaped in responses</w:t>
      </w:r>
    </w:p>
    <w:p>
      <w:r>
        <w:br/>
      </w:r>
    </w:p>
    <w:p>
      <w:pPr>
        <w:pStyle w:val="Heading3"/>
      </w:pPr>
      <w:r>
        <w:t>NFR-SEC-004: HTTPS Enforcement</w:t>
      </w:r>
    </w:p>
    <w:p>
      <w:r/>
      <w:r>
        <w:rPr>
          <w:b/>
        </w:rPr>
        <w:t>Title</w:t>
      </w:r>
      <w:r>
        <w:t>: All communication encrypted in transit</w:t>
      </w:r>
    </w:p>
    <w:p>
      <w:r/>
      <w:r>
        <w:rPr>
          <w:b/>
        </w:rPr>
        <w:t>Description</w:t>
      </w:r>
      <w:r>
        <w:t>: The system shall enforce HTTPS for all client-server communication.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HTTP requests redirected to HTTPS</w:t>
      </w:r>
    </w:p>
    <w:p>
      <w:pPr>
        <w:pStyle w:val="ListBullet"/>
      </w:pPr>
      <w:r>
        <w:t>Valid SSL/TLS certificate used</w:t>
      </w:r>
    </w:p>
    <w:p>
      <w:r>
        <w:br/>
      </w:r>
    </w:p>
    <w:p>
      <w:pPr>
        <w:pStyle w:val="Heading3"/>
      </w:pPr>
      <w:r>
        <w:t>NFR-SEC-005: Authorization Checks</w:t>
      </w:r>
    </w:p>
    <w:p>
      <w:r/>
      <w:r>
        <w:rPr>
          <w:b/>
        </w:rPr>
        <w:t>Title</w:t>
      </w:r>
      <w:r>
        <w:t>: Users can only access their own data</w:t>
      </w:r>
    </w:p>
    <w:p>
      <w:r/>
      <w:r>
        <w:rPr>
          <w:b/>
        </w:rPr>
        <w:t>Description</w:t>
      </w:r>
      <w:r>
        <w:t>: The system shall enforce that users can only read, modify, or delete their own expense records.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User cannot modify another user's expense</w:t>
      </w:r>
    </w:p>
    <w:p>
      <w:pPr>
        <w:pStyle w:val="ListBullet"/>
      </w:pPr>
      <w:r>
        <w:t>Attempt returns 403 Forbidden</w:t>
      </w:r>
    </w:p>
    <w:p>
      <w:pPr>
        <w:pStyle w:val="ListBullet"/>
      </w:pPr>
      <w:r>
        <w:t>User ID verified in all data operations</w:t>
      </w:r>
    </w:p>
    <w:p>
      <w:pPr>
        <w:pStyle w:val="Heading2"/>
      </w:pPr>
      <w:r>
        <w:t>5.3 Usability Requirements</w:t>
      </w:r>
    </w:p>
    <w:p>
      <w:pPr>
        <w:pStyle w:val="Heading3"/>
      </w:pPr>
      <w:r>
        <w:t>NFR-USA-001: Intuitive Navigation</w:t>
      </w:r>
    </w:p>
    <w:p>
      <w:r/>
      <w:r>
        <w:rPr>
          <w:b/>
        </w:rPr>
        <w:t>Title</w:t>
      </w:r>
      <w:r>
        <w:t>: Users can navigate the system easily</w:t>
      </w:r>
    </w:p>
    <w:p>
      <w:r/>
      <w:r>
        <w:rPr>
          <w:b/>
        </w:rPr>
        <w:t>Description</w:t>
      </w:r>
      <w:r>
        <w:t>: The system shall provide clear navigation between all major sections (Login, Register, Dashboard, Expenses, Search).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Navigation menu visible on all pages</w:t>
      </w:r>
    </w:p>
    <w:p>
      <w:pPr>
        <w:pStyle w:val="ListBullet"/>
      </w:pPr>
      <w:r>
        <w:t>Current page highlighted in navigation</w:t>
      </w:r>
    </w:p>
    <w:p>
      <w:pPr>
        <w:pStyle w:val="ListBullet"/>
      </w:pPr>
      <w:r>
        <w:t>Breadcrumb navigation on secondary pages</w:t>
      </w:r>
    </w:p>
    <w:p>
      <w:pPr>
        <w:pStyle w:val="ListBullet"/>
      </w:pPr>
      <w:r>
        <w:t>Back button navigates to previous section</w:t>
      </w:r>
    </w:p>
    <w:p>
      <w:r>
        <w:br/>
      </w:r>
    </w:p>
    <w:p>
      <w:pPr>
        <w:pStyle w:val="Heading3"/>
      </w:pPr>
      <w:r>
        <w:t>NFR-USA-002: Form Validation Feedback</w:t>
      </w:r>
    </w:p>
    <w:p>
      <w:r/>
      <w:r>
        <w:rPr>
          <w:b/>
        </w:rPr>
        <w:t>Title</w:t>
      </w:r>
      <w:r>
        <w:t>: Users receive immediate form validation feedback</w:t>
      </w:r>
    </w:p>
    <w:p>
      <w:r/>
      <w:r>
        <w:rPr>
          <w:b/>
        </w:rPr>
        <w:t>Description</w:t>
      </w:r>
      <w:r>
        <w:t>: The system shall provide clear, specific error messages for form validation failures in real-time.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Error message appears below problematic field</w:t>
      </w:r>
    </w:p>
    <w:p>
      <w:pPr>
        <w:pStyle w:val="ListBullet"/>
      </w:pPr>
      <w:r>
        <w:t>Message describes the specific issue</w:t>
      </w:r>
    </w:p>
    <w:p>
      <w:pPr>
        <w:pStyle w:val="ListBullet"/>
      </w:pPr>
      <w:r>
        <w:t>Error cleared when corrected</w:t>
      </w:r>
    </w:p>
    <w:p>
      <w:pPr>
        <w:pStyle w:val="ListBullet"/>
      </w:pPr>
      <w:r>
        <w:t>All validation messages in plain language</w:t>
      </w:r>
    </w:p>
    <w:p>
      <w:r>
        <w:br/>
      </w:r>
    </w:p>
    <w:p>
      <w:pPr>
        <w:pStyle w:val="Heading3"/>
      </w:pPr>
      <w:r>
        <w:t>NFR-USA-003: Mobile Usability</w:t>
      </w:r>
    </w:p>
    <w:p>
      <w:r/>
      <w:r>
        <w:rPr>
          <w:b/>
        </w:rPr>
        <w:t>Title</w:t>
      </w:r>
      <w:r>
        <w:t>: System usable on mobile devices</w:t>
      </w:r>
    </w:p>
    <w:p>
      <w:r/>
      <w:r>
        <w:rPr>
          <w:b/>
        </w:rPr>
        <w:t>Description</w:t>
      </w:r>
      <w:r>
        <w:t>: The system shall be fully functional and navigable on screens as small as 320px width.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No horizontal scrolling required</w:t>
      </w:r>
    </w:p>
    <w:p>
      <w:pPr>
        <w:pStyle w:val="ListBullet"/>
      </w:pPr>
      <w:r>
        <w:t>Touch targets at least 44px</w:t>
      </w:r>
    </w:p>
    <w:p>
      <w:pPr>
        <w:pStyle w:val="ListBullet"/>
      </w:pPr>
      <w:r>
        <w:t>Forms usable with virtual keyboard</w:t>
      </w:r>
    </w:p>
    <w:p>
      <w:pPr>
        <w:pStyle w:val="ListBullet"/>
      </w:pPr>
      <w:r>
        <w:t>Navigation accessible via hamburger menu if needed</w:t>
      </w:r>
    </w:p>
    <w:p>
      <w:r>
        <w:br/>
      </w:r>
    </w:p>
    <w:p>
      <w:pPr>
        <w:pStyle w:val="Heading2"/>
      </w:pPr>
      <w:r>
        <w:t>5.4 Reliability Requirements</w:t>
      </w:r>
    </w:p>
    <w:p>
      <w:pPr>
        <w:pStyle w:val="Heading3"/>
      </w:pPr>
      <w:r>
        <w:t>NFR-REL-001: Error Handling</w:t>
      </w:r>
    </w:p>
    <w:p>
      <w:r/>
      <w:r>
        <w:rPr>
          <w:b/>
        </w:rPr>
        <w:t>Title</w:t>
      </w:r>
      <w:r>
        <w:t>: System handles errors gracefully</w:t>
      </w:r>
    </w:p>
    <w:p>
      <w:r/>
      <w:r>
        <w:rPr>
          <w:b/>
        </w:rPr>
        <w:t>Description</w:t>
      </w:r>
      <w:r>
        <w:t>: The system shall catch and display meaningful error messages for common failure scenarios without crashing.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Server errors return user-friendly message</w:t>
      </w:r>
    </w:p>
    <w:p>
      <w:pPr>
        <w:pStyle w:val="ListBullet"/>
      </w:pPr>
      <w:r>
        <w:t>Database connection failures handled</w:t>
      </w:r>
    </w:p>
    <w:p>
      <w:pPr>
        <w:pStyle w:val="ListBullet"/>
      </w:pPr>
      <w:r>
        <w:t>Network errors recoverable</w:t>
      </w:r>
    </w:p>
    <w:p>
      <w:pPr>
        <w:pStyle w:val="ListBullet"/>
      </w:pPr>
      <w:r>
        <w:t>No stack traces displayed to users</w:t>
      </w:r>
    </w:p>
    <w:p>
      <w:r>
        <w:br/>
      </w:r>
    </w:p>
    <w:p>
      <w:pPr>
        <w:pStyle w:val="Heading3"/>
      </w:pPr>
      <w:r>
        <w:t>NFR-REL-002: Data Integrity</w:t>
      </w:r>
    </w:p>
    <w:p>
      <w:r/>
      <w:r>
        <w:rPr>
          <w:b/>
        </w:rPr>
        <w:t>Title</w:t>
      </w:r>
      <w:r>
        <w:t>: Expense data remains consistent</w:t>
      </w:r>
    </w:p>
    <w:p>
      <w:r/>
      <w:r>
        <w:rPr>
          <w:b/>
        </w:rPr>
        <w:t>Description</w:t>
      </w:r>
      <w:r>
        <w:t>: The system shall maintain data integrity by preventing orphaned records and ensuring referential integrity.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Category deletion prevented if expenses exist</w:t>
      </w:r>
    </w:p>
    <w:p>
      <w:pPr>
        <w:pStyle w:val="ListBullet"/>
      </w:pPr>
      <w:r>
        <w:t>Expense user association maintained</w:t>
      </w:r>
    </w:p>
    <w:p>
      <w:pPr>
        <w:pStyle w:val="ListBullet"/>
      </w:pPr>
      <w:r>
        <w:t>No duplicate expense IDs</w:t>
      </w:r>
    </w:p>
    <w:p>
      <w:r>
        <w:br/>
      </w:r>
    </w:p>
    <w:p>
      <w:pPr>
        <w:pStyle w:val="Heading2"/>
      </w:pPr>
      <w:r>
        <w:t>5.5 Maintainability Requirements</w:t>
      </w:r>
    </w:p>
    <w:p>
      <w:pPr>
        <w:pStyle w:val="Heading3"/>
      </w:pPr>
      <w:r>
        <w:t>NFR-MNT-001: Code Organization</w:t>
      </w:r>
    </w:p>
    <w:p>
      <w:r/>
      <w:r>
        <w:rPr>
          <w:b/>
        </w:rPr>
        <w:t>Title</w:t>
      </w:r>
      <w:r>
        <w:t>: Source code follows consistent structure</w:t>
      </w:r>
    </w:p>
    <w:p>
      <w:r/>
      <w:r>
        <w:rPr>
          <w:b/>
        </w:rPr>
        <w:t>Description</w:t>
      </w:r>
      <w:r>
        <w:t>: The system shall follow a modular architecture with clear separation between frontend and backend components.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Backend routes organized by resource</w:t>
      </w:r>
    </w:p>
    <w:p>
      <w:pPr>
        <w:pStyle w:val="ListBullet"/>
      </w:pPr>
      <w:r>
        <w:t>Frontend components modular and reusable</w:t>
      </w:r>
    </w:p>
    <w:p>
      <w:pPr>
        <w:pStyle w:val="ListBullet"/>
      </w:pPr>
      <w:r>
        <w:t>Configuration externalized (environment variables)</w:t>
      </w:r>
    </w:p>
    <w:p>
      <w:pPr>
        <w:pStyle w:val="ListBullet"/>
      </w:pPr>
      <w:r>
        <w:t>Documentation included for each module</w:t>
      </w:r>
    </w:p>
    <w:p>
      <w:r>
        <w:br/>
      </w:r>
    </w:p>
    <w:p>
      <w:pPr>
        <w:pStyle w:val="Heading3"/>
      </w:pPr>
      <w:r>
        <w:t>NFR-MNT-002: Logging</w:t>
      </w:r>
    </w:p>
    <w:p>
      <w:r/>
      <w:r>
        <w:rPr>
          <w:b/>
        </w:rPr>
        <w:t>Title</w:t>
      </w:r>
      <w:r>
        <w:t>: System logs errors and important events</w:t>
      </w:r>
    </w:p>
    <w:p>
      <w:r/>
      <w:r>
        <w:rPr>
          <w:b/>
        </w:rPr>
        <w:t>Description</w:t>
      </w:r>
      <w:r>
        <w:t>: The system shall log error conditions and significant user actions for debugging purposes.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Errors logged with timestamp and details</w:t>
      </w:r>
    </w:p>
    <w:p>
      <w:pPr>
        <w:pStyle w:val="ListBullet"/>
      </w:pPr>
      <w:r>
        <w:t>Failed login attempts logged</w:t>
      </w:r>
    </w:p>
    <w:p>
      <w:pPr>
        <w:pStyle w:val="ListBullet"/>
      </w:pPr>
      <w:r>
        <w:t>SuccessfulRegistrations logged</w:t>
      </w:r>
    </w:p>
    <w:p>
      <w:pPr>
        <w:pStyle w:val="ListBullet"/>
      </w:pPr>
      <w:r>
        <w:t>Logs stored without sensitive data</w:t>
      </w:r>
    </w:p>
    <w:p>
      <w:r>
        <w:br/>
      </w:r>
    </w:p>
    <w:p>
      <w:pPr>
        <w:pStyle w:val="Heading2"/>
      </w:pPr>
      <w:r>
        <w:t>5.6 Scalability Requirements</w:t>
      </w:r>
    </w:p>
    <w:p>
      <w:pPr>
        <w:pStyle w:val="Heading3"/>
      </w:pPr>
      <w:r>
        <w:t>NFR-SCL-001: Future Expansion</w:t>
      </w:r>
    </w:p>
    <w:p>
      <w:r/>
      <w:r>
        <w:rPr>
          <w:b/>
        </w:rPr>
        <w:t>Title</w:t>
      </w:r>
      <w:r>
        <w:t>: Architecture supports future growth</w:t>
      </w:r>
    </w:p>
    <w:p>
      <w:r/>
      <w:r>
        <w:rPr>
          <w:b/>
        </w:rPr>
        <w:t>Description</w:t>
      </w:r>
      <w:r>
        <w:t>: The system shall be designed to allow migration to a full database server (PostgreSQL/MySQL) if user count exceeds 100 concurrent users.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Database queries abstracted</w:t>
      </w:r>
    </w:p>
    <w:p>
      <w:pPr>
        <w:pStyle w:val="ListBullet"/>
      </w:pPr>
      <w:r>
        <w:t>No SQLite-specific syntax in business logic</w:t>
      </w:r>
    </w:p>
    <w:p>
      <w:pPr>
        <w:pStyle w:val="ListBullet"/>
      </w:pPr>
      <w:r>
        <w:t>Connection management modular</w:t>
      </w:r>
    </w:p>
    <w:p>
      <w:pPr>
        <w:pStyle w:val="ListBullet"/>
      </w:pPr>
      <w:r>
        <w:t>Schema documented for migration</w:t>
      </w:r>
    </w:p>
    <w:p>
      <w:pPr>
        <w:pStyle w:val="Heading2"/>
      </w:pPr>
      <w:r>
        <w:t>5.7 Compatibility Requirements</w:t>
      </w:r>
    </w:p>
    <w:p>
      <w:pPr>
        <w:pStyle w:val="Heading3"/>
      </w:pPr>
      <w:r>
        <w:t>NFR-COMP-001: Browser Support</w:t>
      </w:r>
    </w:p>
    <w:p>
      <w:r/>
      <w:r>
        <w:rPr>
          <w:b/>
        </w:rPr>
        <w:t>Title</w:t>
      </w:r>
      <w:r>
        <w:t>: System works on modern web browsers</w:t>
      </w:r>
    </w:p>
    <w:p>
      <w:r/>
      <w:r>
        <w:rPr>
          <w:b/>
        </w:rPr>
        <w:t>Description</w:t>
      </w:r>
      <w:r>
        <w:t>: The system shall be compatible with the latest versions of Chrome, Firefox, Edge, and Safari on desktop and mobile platforms.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Chrome 90+ functions correctly</w:t>
      </w:r>
    </w:p>
    <w:p>
      <w:pPr>
        <w:pStyle w:val="ListBullet"/>
      </w:pPr>
      <w:r>
        <w:t>Firefox 88+ functions correctly</w:t>
      </w:r>
    </w:p>
    <w:p>
      <w:pPr>
        <w:pStyle w:val="ListBullet"/>
      </w:pPr>
      <w:r>
        <w:t>Edge 90+ functions correctly</w:t>
      </w:r>
    </w:p>
    <w:p>
      <w:pPr>
        <w:pStyle w:val="ListBullet"/>
      </w:pPr>
      <w:r>
        <w:t>Safari 14+ functions correctly</w:t>
      </w:r>
    </w:p>
    <w:p>
      <w:pPr>
        <w:pStyle w:val="ListBullet"/>
      </w:pPr>
      <w:r>
        <w:t>Mobile Safari and Chrome Android functional</w:t>
      </w:r>
    </w:p>
    <w:p>
      <w:r>
        <w:br/>
      </w:r>
    </w:p>
    <w:p>
      <w:pPr>
        <w:pStyle w:val="Heading3"/>
      </w:pPr>
      <w:r>
        <w:t>NFR-COMP-002: Operating System Support</w:t>
      </w:r>
    </w:p>
    <w:p>
      <w:r/>
      <w:r>
        <w:rPr>
          <w:b/>
        </w:rPr>
        <w:t>Title</w:t>
      </w:r>
      <w:r>
        <w:t>: Backend runs on major operating systems</w:t>
      </w:r>
    </w:p>
    <w:p>
      <w:r/>
      <w:r>
        <w:rPr>
          <w:b/>
        </w:rPr>
        <w:t>Description</w:t>
      </w:r>
      <w:r>
        <w:t>: The Node.js backend shall run on Windows 10+, macOS 10.14+, and Linux (Ubuntu 20.04+).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Backend starts without errors on supported OS</w:t>
      </w:r>
    </w:p>
    <w:p>
      <w:pPr>
        <w:pStyle w:val="ListBullet"/>
      </w:pPr>
      <w:r>
        <w:t>SQLite compatibility across platforms</w:t>
      </w:r>
    </w:p>
    <w:p>
      <w:pPr>
        <w:pStyle w:val="ListBullet"/>
      </w:pPr>
      <w:r>
        <w:t>Path handling OS-agnostic</w:t>
      </w:r>
    </w:p>
    <w:p>
      <w:r>
        <w:br/>
      </w:r>
    </w:p>
    <w:p>
      <w:pPr>
        <w:pStyle w:val="Heading3"/>
      </w:pPr>
      <w:r>
        <w:t>NFR-COMP-003: Device Compatibility</w:t>
      </w:r>
    </w:p>
    <w:p>
      <w:r/>
      <w:r>
        <w:rPr>
          <w:b/>
        </w:rPr>
        <w:t>Title</w:t>
      </w:r>
      <w:r>
        <w:t>: System accessible on various device sizes</w:t>
      </w:r>
    </w:p>
    <w:p>
      <w:r/>
      <w:r>
        <w:rPr>
          <w:b/>
        </w:rPr>
        <w:t>Description</w:t>
      </w:r>
      <w:r>
        <w:t>: The frontend shall be responsive and functional on devices with screen widths from 320px to 2560px.</w:t>
      </w:r>
    </w:p>
    <w:p>
      <w:r/>
      <w:r>
        <w:rPr>
          <w:b/>
        </w:rPr>
        <w:t>Acceptance Criteria</w:t>
      </w:r>
      <w:r>
        <w:t>:</w:t>
      </w:r>
    </w:p>
    <w:p>
      <w:pPr>
        <w:pStyle w:val="ListBullet"/>
      </w:pPr>
      <w:r>
        <w:t>Desktop (1024px+) fully functional</w:t>
      </w:r>
    </w:p>
    <w:p>
      <w:pPr>
        <w:pStyle w:val="ListBullet"/>
      </w:pPr>
      <w:r>
        <w:t>Tablet (768px-1024px) functional</w:t>
      </w:r>
    </w:p>
    <w:p>
      <w:pPr>
        <w:pStyle w:val="ListBullet"/>
      </w:pPr>
      <w:r>
        <w:t>Mobile (320px-768px) functional</w:t>
      </w:r>
    </w:p>
    <w:p>
      <w:pPr>
        <w:pStyle w:val="ListBullet"/>
      </w:pPr>
      <w:r>
        <w:t>Font sizes readable without zoom</w:t>
      </w:r>
    </w:p>
    <w:p>
      <w:r>
        <w:br w:type="page"/>
      </w:r>
    </w:p>
    <w:p>
      <w:pPr>
        <w:pStyle w:val="Heading1"/>
      </w:pPr>
      <w:r>
        <w:t>6. Data Requirements</w:t>
      </w:r>
    </w:p>
    <w:p>
      <w:pPr>
        <w:pStyle w:val="Heading1"/>
      </w:pPr>
      <w:r>
        <w:t>6 Data Requirements</w:t>
      </w:r>
    </w:p>
    <w:p>
      <w:pPr>
        <w:pStyle w:val="Heading2"/>
      </w:pPr>
      <w:r>
        <w:t>6.1 Data Entities</w:t>
      </w:r>
    </w:p>
    <w:p>
      <w:pPr>
        <w:pStyle w:val="Heading3"/>
      </w:pPr>
      <w:r>
        <w:t>6.1.1 User 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Attribute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Data 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Constraints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-----------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-----------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Unique user identifier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 email address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Bcrypt hashed password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Account creation timestamp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Last profile update timestamp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/>
        </w:tc>
      </w:tr>
    </w:tbl>
    <w:p>
      <w:pPr>
        <w:pStyle w:val="Heading3"/>
      </w:pPr>
      <w:r>
        <w:t>6.1.2 Expense 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Attribute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Data 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Constraints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-----------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-----------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Unique expense identifier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Reference to User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category_id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Reference to Category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NULL, &gt; 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Expense amount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Expense transaction 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Optional expense description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Record creation timestamp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Last edit timestamp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/>
        </w:tc>
      </w:tr>
    </w:tbl>
    <w:p>
      <w:pPr>
        <w:pStyle w:val="Heading3"/>
      </w:pPr>
      <w:r>
        <w:t>6.1.3 Category 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Attribute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Data 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Constraints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-----------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-----------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Unique category identifier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NULL, UNIQUE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Category 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color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VARCHAR(7)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Hex color code (e.g., #4F46E5)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sort_order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Display order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is_default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System default category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Creation timestamp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6.2 Entity Relationships</w:t>
      </w:r>
    </w:p>
    <w:p>
      <w:r>
        <w:rPr>
          <w:rFonts w:ascii="Consolas" w:hAnsi="Consolas"/>
          <w:color w:val="333333"/>
          <w:sz w:val="18"/>
        </w:rPr>
        <w:t>User 1 ────&lt; Expense &gt;──── Category</w:t>
        <w:br/>
        <w:t xml:space="preserve">  │                            │</w:t>
        <w:br/>
        <w:t xml:space="preserve">  │                            │</w:t>
        <w:br/>
        <w:t xml:space="preserve">  │                            │</w:t>
        <w:br/>
        <w:t xml:space="preserve">  │                            │</w:t>
        <w:br/>
        <w:t>Auth                      Predefined</w:t>
      </w:r>
    </w:p>
    <w:p>
      <w:r/>
      <w:r>
        <w:rPr>
          <w:b/>
        </w:rPr>
        <w:t>Cardinality</w:t>
      </w:r>
      <w:r>
        <w:t>:</w:t>
      </w:r>
    </w:p>
    <w:p>
      <w:pPr>
        <w:pStyle w:val="ListBullet"/>
      </w:pPr>
      <w:r>
        <w:t>One User has many Expenses (1:N)</w:t>
      </w:r>
    </w:p>
    <w:p>
      <w:pPr>
        <w:pStyle w:val="ListBullet"/>
      </w:pPr>
      <w:r>
        <w:t>One Category has many Expenses (1:N)</w:t>
      </w:r>
    </w:p>
    <w:p>
      <w:pPr>
        <w:pStyle w:val="ListBullet"/>
      </w:pPr>
      <w:r>
        <w:t>User and Expense: Mandatory relationship</w:t>
      </w:r>
    </w:p>
    <w:p>
      <w:pPr>
        <w:pStyle w:val="ListBullet"/>
      </w:pPr>
      <w:r>
        <w:t>Category and Expense: Mandatory relationship</w:t>
      </w:r>
    </w:p>
    <w:p>
      <w:pPr>
        <w:pStyle w:val="Heading2"/>
      </w:pPr>
      <w:r>
        <w:t>6.3 Data Relationships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Relationship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Cardinality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--------------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User-Expense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Parent-Child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 owns multiple expenses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Category-Expense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Category assigned to multiple expenses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6.4 Data Validation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 Element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Validation Rule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 Handling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 email format,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"Email already exists"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 Password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 8 chars, 1 letter + 1 number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Show requirements message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Expense Amount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Positive decimal, max 2 decimals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"Amount must be positive"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Expense 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in future, valid 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"Date cannot be in future"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Expense 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Max 500 characters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"Description too long"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Category 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 2 chars, not empty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"Category name required"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6.5 Proposed Database Schema</w:t>
      </w:r>
    </w:p>
    <w:p>
      <w:r>
        <w:rPr>
          <w:rFonts w:ascii="Consolas" w:hAnsi="Consolas"/>
          <w:color w:val="333333"/>
          <w:sz w:val="18"/>
        </w:rPr>
        <w:t>-- Users table</w:t>
        <w:br/>
        <w:t>CREATE TABLE users (</w:t>
        <w:br/>
        <w:t xml:space="preserve">    id INTEGER PRIMARY KEY AUTOINCREMENT,</w:t>
        <w:br/>
        <w:t xml:space="preserve">    email VARCHAR(255) UNIQUE NOT NULL,</w:t>
        <w:br/>
        <w:t xml:space="preserve">    password_hash VARCHAR(255) NOT NULL,</w:t>
        <w:br/>
        <w:t xml:space="preserve">    created_at DATETIME NOT NULL,</w:t>
        <w:br/>
        <w:t xml:space="preserve">    updated_at DATETIME</w:t>
        <w:br/>
        <w:t>);</w:t>
        <w:br/>
        <w:br/>
        <w:t>-- Categories table</w:t>
        <w:br/>
        <w:t>CREATE TABLE categories (</w:t>
        <w:br/>
        <w:t xml:space="preserve">    id INTEGER PRIMARY KEY AUTOINCREMENT,</w:t>
        <w:br/>
        <w:t xml:space="preserve">    name VARCHAR(100) UNIQUE NOT NULL,</w:t>
        <w:br/>
        <w:t xml:space="preserve">    color VARCHAR(7),</w:t>
        <w:br/>
        <w:t xml:space="preserve">    sort_order INTEGER DEFAULT 0,</w:t>
        <w:br/>
        <w:t xml:space="preserve">    is_default BOOLEAN DEFAULT 0,</w:t>
        <w:br/>
        <w:t xml:space="preserve">    created_at DATETIME NOT NULL</w:t>
        <w:br/>
        <w:t>);</w:t>
        <w:br/>
        <w:br/>
        <w:t>-- Expenses table</w:t>
        <w:br/>
        <w:t>CREATE TABLE expenses (</w:t>
        <w:br/>
        <w:t xml:space="preserve">    id INTEGER PRIMARY KEY AUTOINCREMENT,</w:t>
        <w:br/>
        <w:t xml:space="preserve">    user_id INTEGER NOT NULL,</w:t>
        <w:br/>
        <w:t xml:space="preserve">    category_id INTEGER NOT NULL,</w:t>
        <w:br/>
        <w:t xml:space="preserve">    amount DECIMAL(10,2) NOT NULL CHECK(amount &gt; 0),</w:t>
        <w:br/>
        <w:t xml:space="preserve">    date DATE NOT NULL CHECK(date &lt;= date('now')),</w:t>
        <w:br/>
        <w:t xml:space="preserve">    description TEXT,</w:t>
        <w:br/>
        <w:t xml:space="preserve">    created_at DATETIME NOT NULL,</w:t>
        <w:br/>
        <w:t xml:space="preserve">    updated_at DATETIME,</w:t>
        <w:br/>
        <w:t xml:space="preserve">    FOREIGN KEY (user_id) REFERENCES users(id),</w:t>
        <w:br/>
        <w:t xml:space="preserve">    FOREIGN KEY (category_id) REFERENCES categories(id)</w:t>
        <w:br/>
        <w:t>);</w:t>
        <w:br/>
        <w:br/>
        <w:t>-- Indexes for performance</w:t>
        <w:br/>
        <w:t>CREATE INDEX idx_expenses_user ON expenses(user_id);</w:t>
        <w:br/>
        <w:t>CREATE INDEX idx_expenses_category ON expenses(category_id);</w:t>
        <w:br/>
        <w:t>CREATE INDEX idx_expenses_date ON expenses(date);</w:t>
      </w:r>
    </w:p>
    <w:p>
      <w:pPr>
        <w:pStyle w:val="Heading2"/>
      </w:pPr>
      <w:r>
        <w:t>6.6 Default Data Seeding</w:t>
      </w:r>
    </w:p>
    <w:p>
      <w:r/>
      <w:r>
        <w:rPr>
          <w:b/>
        </w:rPr>
        <w:t>Default Categories</w:t>
      </w:r>
      <w:r>
        <w:t xml:space="preserve"> (will be inserted at application startup):</w:t>
      </w:r>
    </w:p>
    <w:p>
      <w:r>
        <w:br w:type="page"/>
      </w:r>
    </w:p>
    <w:p>
      <w:pPr>
        <w:pStyle w:val="Heading1"/>
      </w:pPr>
      <w:r>
        <w:t>7. Use Cases</w:t>
      </w:r>
    </w:p>
    <w:p>
      <w:pPr>
        <w:pStyle w:val="Heading1"/>
      </w:pPr>
      <w:r>
        <w:t>7 Use Cases</w:t>
      </w:r>
    </w:p>
    <w:p>
      <w:pPr>
        <w:pStyle w:val="Heading2"/>
      </w:pPr>
      <w:r>
        <w:t>UC-AUTH-001: User Registration</w:t>
      </w:r>
    </w:p>
    <w:p>
      <w:pPr>
        <w:pStyle w:val="Heading3"/>
      </w:pPr>
      <w:r>
        <w:t>Basic Flow</w:t>
      </w:r>
    </w:p>
    <w:p>
      <w:pPr>
        <w:pStyle w:val="ListNumber"/>
      </w:pPr>
      <w:r>
        <w:t>1. User navigates to registration page from login page</w:t>
      </w:r>
    </w:p>
    <w:p>
      <w:pPr>
        <w:pStyle w:val="ListNumber"/>
      </w:pPr>
      <w:r>
        <w:t>2. User enters email address</w:t>
      </w:r>
    </w:p>
    <w:p>
      <w:pPr>
        <w:pStyle w:val="ListNumber"/>
      </w:pPr>
      <w:r>
        <w:t>3. System validates email format</w:t>
      </w:r>
    </w:p>
    <w:p>
      <w:pPr>
        <w:pStyle w:val="ListNumber"/>
      </w:pPr>
      <w:r>
        <w:t>4. User enters and confirms password</w:t>
      </w:r>
    </w:p>
    <w:p>
      <w:pPr>
        <w:pStyle w:val="ListNumber"/>
      </w:pPr>
      <w:r>
        <w:t>5. System validates password requirements</w:t>
      </w:r>
    </w:p>
    <w:p>
      <w:pPr>
        <w:pStyle w:val="ListNumber"/>
      </w:pPr>
      <w:r>
        <w:t>6. User submits registration form</w:t>
      </w:r>
    </w:p>
    <w:p>
      <w:pPr>
        <w:pStyle w:val="ListNumber"/>
      </w:pPr>
      <w:r>
        <w:t>7. System checks for existing email</w:t>
      </w:r>
    </w:p>
    <w:p>
      <w:pPr>
        <w:pStyle w:val="ListNumber"/>
      </w:pPr>
      <w:r>
        <w:t>8. System hashes password with bcrypt</w:t>
      </w:r>
    </w:p>
    <w:p>
      <w:pPr>
        <w:pStyle w:val="ListNumber"/>
      </w:pPr>
      <w:r>
        <w:t>9. System creates user record in database</w:t>
      </w:r>
    </w:p>
    <w:p>
      <w:pPr>
        <w:pStyle w:val="ListNumber"/>
      </w:pPr>
      <w:r>
        <w:t>10. System redirects to login page with success message</w:t>
      </w:r>
    </w:p>
    <w:p>
      <w:pPr>
        <w:pStyle w:val="Heading3"/>
      </w:pPr>
      <w:r>
        <w:t>Alternative Flows</w:t>
      </w:r>
    </w:p>
    <w:p>
      <w:pPr>
        <w:pStyle w:val="ListBullet"/>
      </w:pPr>
      <w:r>
        <w:t>A1: Email format invalid → System shows error message</w:t>
      </w:r>
    </w:p>
    <w:p>
      <w:pPr>
        <w:pStyle w:val="ListBullet"/>
      </w:pPr>
      <w:r>
        <w:t>A2: Email already exists → System shows "Email already registered" message</w:t>
      </w:r>
    </w:p>
    <w:p>
      <w:pPr>
        <w:pStyle w:val="ListBullet"/>
      </w:pPr>
      <w:r>
        <w:t>A3: Password too short → System shows password requirements</w:t>
      </w:r>
    </w:p>
    <w:p>
      <w:pPr>
        <w:pStyle w:val="ListBullet"/>
      </w:pPr>
      <w:r>
        <w:t>A4: Password mismatch → System shows "Passwords do not match"</w:t>
      </w:r>
    </w:p>
    <w:p>
      <w:pPr>
        <w:pStyle w:val="Heading3"/>
      </w:pPr>
      <w:r>
        <w:t>Error Flows</w:t>
      </w:r>
    </w:p>
    <w:p>
      <w:pPr>
        <w:pStyle w:val="ListBullet"/>
      </w:pPr>
      <w:r>
        <w:t>E1: Database connection failure → System shows "Unable to register. Please try again."</w:t>
      </w:r>
    </w:p>
    <w:p>
      <w:pPr>
        <w:pStyle w:val="ListBullet"/>
      </w:pPr>
      <w:r>
        <w:t>E2: Server error → System shows generic error message</w:t>
      </w:r>
    </w:p>
    <w:p>
      <w:pPr>
        <w:pStyle w:val="Heading3"/>
      </w:pPr>
      <w:r>
        <w:t>Preconditions</w:t>
      </w:r>
    </w:p>
    <w:p>
      <w:pPr>
        <w:pStyle w:val="ListBullet"/>
      </w:pPr>
      <w:r>
        <w:t>User has not already registered</w:t>
      </w:r>
    </w:p>
    <w:p>
      <w:pPr>
        <w:pStyle w:val="ListBullet"/>
      </w:pPr>
      <w:r>
        <w:t>System is online</w:t>
      </w:r>
    </w:p>
    <w:p>
      <w:pPr>
        <w:pStyle w:val="ListBullet"/>
      </w:pPr>
      <w:r>
        <w:t>Database is accessible</w:t>
      </w:r>
    </w:p>
    <w:p>
      <w:pPr>
        <w:pStyle w:val="Heading3"/>
      </w:pPr>
      <w:r>
        <w:t>Postconditions</w:t>
      </w:r>
    </w:p>
    <w:p>
      <w:pPr>
        <w:pStyle w:val="ListBullet"/>
      </w:pPr>
      <w:r>
        <w:t>User account created with hashed password</w:t>
      </w:r>
    </w:p>
    <w:p>
      <w:pPr>
        <w:pStyle w:val="ListBullet"/>
      </w:pPr>
      <w:r>
        <w:t>User can log in with credentials</w:t>
      </w:r>
    </w:p>
    <w:p>
      <w:r>
        <w:br/>
      </w:r>
    </w:p>
    <w:p>
      <w:pPr>
        <w:pStyle w:val="Heading2"/>
      </w:pPr>
      <w:r>
        <w:t>UC-AUTH-002: User Login</w:t>
      </w:r>
    </w:p>
    <w:p>
      <w:pPr>
        <w:pStyle w:val="Heading3"/>
      </w:pPr>
      <w:r>
        <w:t>Basic Flow</w:t>
      </w:r>
    </w:p>
    <w:p>
      <w:pPr>
        <w:pStyle w:val="ListNumber"/>
      </w:pPr>
      <w:r>
        <w:t>1. User navigates to login page</w:t>
      </w:r>
    </w:p>
    <w:p>
      <w:pPr>
        <w:pStyle w:val="ListNumber"/>
      </w:pPr>
      <w:r>
        <w:t>2. User enters email address</w:t>
      </w:r>
    </w:p>
    <w:p>
      <w:pPr>
        <w:pStyle w:val="ListNumber"/>
      </w:pPr>
      <w:r>
        <w:t>3. User enters password</w:t>
      </w:r>
    </w:p>
    <w:p>
      <w:pPr>
        <w:pStyle w:val="ListNumber"/>
      </w:pPr>
      <w:r>
        <w:t>4. User submits login form</w:t>
      </w:r>
    </w:p>
    <w:p>
      <w:pPr>
        <w:pStyle w:val="ListNumber"/>
      </w:pPr>
      <w:r>
        <w:t>5. System validates credentials against database</w:t>
      </w:r>
    </w:p>
    <w:p>
      <w:pPr>
        <w:pStyle w:val="ListNumber"/>
      </w:pPr>
      <w:r>
        <w:t>6. System generates JWT with user ID</w:t>
      </w:r>
    </w:p>
    <w:p>
      <w:pPr>
        <w:pStyle w:val="ListNumber"/>
      </w:pPr>
      <w:r>
        <w:t>7. System sets token in browser storage</w:t>
      </w:r>
    </w:p>
    <w:p>
      <w:pPr>
        <w:pStyle w:val="ListNumber"/>
      </w:pPr>
      <w:r>
        <w:t>8. System redirects to dashboard</w:t>
      </w:r>
    </w:p>
    <w:p>
      <w:pPr>
        <w:pStyle w:val="Heading3"/>
      </w:pPr>
      <w:r>
        <w:t>Alternative Flows</w:t>
      </w:r>
    </w:p>
    <w:p>
      <w:pPr>
        <w:pStyle w:val="ListBullet"/>
      </w:pPr>
      <w:r>
        <w:t>A1: Invalid credentials → System shows "Invalid email or password"</w:t>
      </w:r>
    </w:p>
    <w:p>
      <w:pPr>
        <w:pStyle w:val="ListBullet"/>
      </w:pPr>
      <w:r>
        <w:t>A2: Account not verified → System shows verification message</w:t>
      </w:r>
    </w:p>
    <w:p>
      <w:pPr>
        <w:pStyle w:val="Heading3"/>
      </w:pPr>
      <w:r>
        <w:t>Error Flows</w:t>
      </w:r>
    </w:p>
    <w:p>
      <w:pPr>
        <w:pStyle w:val="ListBullet"/>
      </w:pPr>
      <w:r>
        <w:t>E1: Database connection failure → System shows "Login unavailable"</w:t>
      </w:r>
    </w:p>
    <w:p>
      <w:pPr>
        <w:pStyle w:val="ListBullet"/>
      </w:pPr>
      <w:r>
        <w:t>E2: Token generation failure → System shows "Unable to complete login"</w:t>
      </w:r>
    </w:p>
    <w:p>
      <w:pPr>
        <w:pStyle w:val="Heading3"/>
      </w:pPr>
      <w:r>
        <w:t>Preconditions</w:t>
      </w:r>
    </w:p>
    <w:p>
      <w:pPr>
        <w:pStyle w:val="ListBullet"/>
      </w:pPr>
      <w:r>
        <w:t>User has valid account</w:t>
      </w:r>
    </w:p>
    <w:p>
      <w:pPr>
        <w:pStyle w:val="ListBullet"/>
      </w:pPr>
      <w:r>
        <w:t>System is online</w:t>
      </w:r>
    </w:p>
    <w:p>
      <w:pPr>
        <w:pStyle w:val="Heading3"/>
      </w:pPr>
      <w:r>
        <w:t>Postconditions</w:t>
      </w:r>
    </w:p>
    <w:p>
      <w:pPr>
        <w:pStyle w:val="ListBullet"/>
      </w:pPr>
      <w:r>
        <w:t>User is authenticated</w:t>
      </w:r>
    </w:p>
    <w:p>
      <w:pPr>
        <w:pStyle w:val="ListBullet"/>
      </w:pPr>
      <w:r>
        <w:t>JWT token available in browser</w:t>
      </w:r>
    </w:p>
    <w:p>
      <w:r>
        <w:br/>
      </w:r>
    </w:p>
    <w:p>
      <w:pPr>
        <w:pStyle w:val="Heading2"/>
      </w:pPr>
      <w:r>
        <w:t>UC-AUTH-003: User Logout</w:t>
      </w:r>
    </w:p>
    <w:p>
      <w:pPr>
        <w:pStyle w:val="Heading3"/>
      </w:pPr>
      <w:r>
        <w:t>Basic Flow</w:t>
      </w:r>
    </w:p>
    <w:p>
      <w:pPr>
        <w:pStyle w:val="ListNumber"/>
      </w:pPr>
      <w:r>
        <w:t>1. User clicks logout button</w:t>
      </w:r>
    </w:p>
    <w:p>
      <w:pPr>
        <w:pStyle w:val="ListNumber"/>
      </w:pPr>
      <w:r>
        <w:t>2. System clears JWT token from browser storage</w:t>
      </w:r>
    </w:p>
    <w:p>
      <w:pPr>
        <w:pStyle w:val="ListNumber"/>
      </w:pPr>
      <w:r>
        <w:t>3. System redirects to login page</w:t>
      </w:r>
    </w:p>
    <w:p>
      <w:pPr>
        <w:pStyle w:val="ListNumber"/>
      </w:pPr>
      <w:r>
        <w:t>4. Subsequent requests to protected pages redirect to login</w:t>
      </w:r>
    </w:p>
    <w:p>
      <w:pPr>
        <w:pStyle w:val="Heading3"/>
      </w:pPr>
      <w:r>
        <w:t>Preconditions</w:t>
      </w:r>
    </w:p>
    <w:p>
      <w:pPr>
        <w:pStyle w:val="ListBullet"/>
      </w:pPr>
      <w:r>
        <w:t>User is authenticated</w:t>
      </w:r>
    </w:p>
    <w:p>
      <w:pPr>
        <w:pStyle w:val="ListBullet"/>
      </w:pPr>
      <w:r>
        <w:t>JWT token exists</w:t>
      </w:r>
    </w:p>
    <w:p>
      <w:pPr>
        <w:pStyle w:val="Heading3"/>
      </w:pPr>
      <w:r>
        <w:t>Postconditions</w:t>
      </w:r>
    </w:p>
    <w:p>
      <w:pPr>
        <w:pStyle w:val="ListBullet"/>
      </w:pPr>
      <w:r>
        <w:t>Session terminated</w:t>
      </w:r>
    </w:p>
    <w:p>
      <w:pPr>
        <w:pStyle w:val="ListBullet"/>
      </w:pPr>
      <w:r>
        <w:t>User cannot access protected pages without re-authentication</w:t>
      </w:r>
    </w:p>
    <w:p>
      <w:pPr>
        <w:pStyle w:val="Heading2"/>
      </w:pPr>
      <w:r>
        <w:t>UC-EXP-001: Add Expense</w:t>
      </w:r>
    </w:p>
    <w:p>
      <w:pPr>
        <w:pStyle w:val="Heading3"/>
      </w:pPr>
      <w:r>
        <w:t>Basic Flow</w:t>
      </w:r>
    </w:p>
    <w:p>
      <w:pPr>
        <w:pStyle w:val="ListNumber"/>
      </w:pPr>
      <w:r>
        <w:t>1. User navigates to "Add Expense" page</w:t>
      </w:r>
    </w:p>
    <w:p>
      <w:pPr>
        <w:pStyle w:val="ListNumber"/>
      </w:pPr>
      <w:r>
        <w:t>2. System displays blank expense form with default date (today)</w:t>
      </w:r>
    </w:p>
    <w:p>
      <w:pPr>
        <w:pStyle w:val="ListNumber"/>
      </w:pPr>
      <w:r>
        <w:t>3. User enters amount</w:t>
      </w:r>
    </w:p>
    <w:p>
      <w:pPr>
        <w:pStyle w:val="ListNumber"/>
      </w:pPr>
      <w:r>
        <w:t>4. User selects category from dropdown</w:t>
      </w:r>
    </w:p>
    <w:p>
      <w:pPr>
        <w:pStyle w:val="ListNumber"/>
      </w:pPr>
      <w:r>
        <w:t>5. User optionally enters description</w:t>
      </w:r>
    </w:p>
    <w:p>
      <w:pPr>
        <w:pStyle w:val="ListNumber"/>
      </w:pPr>
      <w:r>
        <w:t>6. User clicks "Save Expense" button</w:t>
      </w:r>
    </w:p>
    <w:p>
      <w:pPr>
        <w:pStyle w:val="ListNumber"/>
      </w:pPr>
      <w:r>
        <w:t>7. System validates all inputs</w:t>
      </w:r>
    </w:p>
    <w:p>
      <w:pPr>
        <w:pStyle w:val="ListNumber"/>
      </w:pPr>
      <w:r>
        <w:t>8. System creates expense record in database</w:t>
      </w:r>
    </w:p>
    <w:p>
      <w:pPr>
        <w:pStyle w:val="ListNumber"/>
      </w:pPr>
      <w:r>
        <w:t>9. System redirects to expense list with success message</w:t>
      </w:r>
    </w:p>
    <w:p>
      <w:pPr>
        <w:pStyle w:val="Heading3"/>
      </w:pPr>
      <w:r>
        <w:t>Alternative Flows</w:t>
      </w:r>
    </w:p>
    <w:p>
      <w:pPr>
        <w:pStyle w:val="ListBullet"/>
      </w:pPr>
      <w:r>
        <w:t>A1: Amount is negative/zero → System shows error "Amount must be positive"</w:t>
      </w:r>
    </w:p>
    <w:p>
      <w:pPr>
        <w:pStyle w:val="ListBullet"/>
      </w:pPr>
      <w:r>
        <w:t>A2: Future date selected → System shows error "Date cannot be in the future"</w:t>
      </w:r>
    </w:p>
    <w:p>
      <w:pPr>
        <w:pStyle w:val="ListBullet"/>
      </w:pPr>
      <w:r>
        <w:t>A3: Invalid format → System shows field-specific error</w:t>
      </w:r>
    </w:p>
    <w:p>
      <w:pPr>
        <w:pStyle w:val="Heading3"/>
      </w:pPr>
      <w:r>
        <w:t>Error Flows</w:t>
      </w:r>
    </w:p>
    <w:p>
      <w:pPr>
        <w:pStyle w:val="ListBullet"/>
      </w:pPr>
      <w:r>
        <w:t>E1: Database error → System shows "Unable to save expense"</w:t>
      </w:r>
    </w:p>
    <w:p>
      <w:pPr>
        <w:pStyle w:val="ListBullet"/>
      </w:pPr>
      <w:r>
        <w:t>E2: Validation error → System shows specific validation messages</w:t>
      </w:r>
    </w:p>
    <w:p>
      <w:pPr>
        <w:pStyle w:val="Heading3"/>
      </w:pPr>
      <w:r>
        <w:t>Preconditions</w:t>
      </w:r>
    </w:p>
    <w:p>
      <w:pPr>
        <w:pStyle w:val="ListBullet"/>
      </w:pPr>
      <w:r>
        <w:t>User is authenticated</w:t>
      </w:r>
    </w:p>
    <w:p>
      <w:pPr>
        <w:pStyle w:val="ListBullet"/>
      </w:pPr>
      <w:r>
        <w:t>User has access to category dropdown</w:t>
      </w:r>
    </w:p>
    <w:p>
      <w:pPr>
        <w:pStyle w:val="Heading3"/>
      </w:pPr>
      <w:r>
        <w:t>Postconditions</w:t>
      </w:r>
    </w:p>
    <w:p>
      <w:pPr>
        <w:pStyle w:val="ListBullet"/>
      </w:pPr>
      <w:r>
        <w:t>Expense record created</w:t>
      </w:r>
    </w:p>
    <w:p>
      <w:pPr>
        <w:pStyle w:val="ListBullet"/>
      </w:pPr>
      <w:r>
        <w:t>Expense appears in list view</w:t>
      </w:r>
    </w:p>
    <w:p>
      <w:r>
        <w:br/>
      </w:r>
    </w:p>
    <w:p>
      <w:pPr>
        <w:pStyle w:val="Heading2"/>
      </w:pPr>
      <w:r>
        <w:t>UC-EXP-002: View Expenses</w:t>
      </w:r>
    </w:p>
    <w:p>
      <w:pPr>
        <w:pStyle w:val="Heading3"/>
      </w:pPr>
      <w:r>
        <w:t>Basic Flow</w:t>
      </w:r>
    </w:p>
    <w:p>
      <w:pPr>
        <w:pStyle w:val="ListNumber"/>
      </w:pPr>
      <w:r>
        <w:t>1. User navigates to "Expenses" page</w:t>
      </w:r>
    </w:p>
    <w:p>
      <w:pPr>
        <w:pStyle w:val="ListNumber"/>
      </w:pPr>
      <w:r>
        <w:t>2. System retrieves user's expenses from database</w:t>
      </w:r>
    </w:p>
    <w:p>
      <w:pPr>
        <w:pStyle w:val="ListNumber"/>
      </w:pPr>
      <w:r>
        <w:t>3. System displays expenses in list view, sorted by date (newest first)</w:t>
      </w:r>
    </w:p>
    <w:p>
      <w:pPr>
        <w:pStyle w:val="ListNumber"/>
      </w:pPr>
      <w:r>
        <w:t>4. System paginates results (&gt;50 shows pagination controls)</w:t>
      </w:r>
    </w:p>
    <w:p>
      <w:pPr>
        <w:pStyle w:val="Heading3"/>
      </w:pPr>
      <w:r>
        <w:t>Alternative Flows</w:t>
      </w:r>
    </w:p>
    <w:p>
      <w:pPr>
        <w:pStyle w:val="ListBullet"/>
      </w:pPr>
      <w:r>
        <w:t>A1: No expenses exist → System shows "No expenses recorded yet"</w:t>
      </w:r>
    </w:p>
    <w:p>
      <w:pPr>
        <w:pStyle w:val="ListBullet"/>
      </w:pPr>
      <w:r>
        <w:t>A2: Very large data set → System applies pagination</w:t>
      </w:r>
    </w:p>
    <w:p>
      <w:pPr>
        <w:pStyle w:val="Heading3"/>
      </w:pPr>
      <w:r>
        <w:t>Preconditions</w:t>
      </w:r>
    </w:p>
    <w:p>
      <w:pPr>
        <w:pStyle w:val="ListBullet"/>
      </w:pPr>
      <w:r>
        <w:t>User is authenticated</w:t>
      </w:r>
    </w:p>
    <w:p>
      <w:pPr>
        <w:pStyle w:val="Heading3"/>
      </w:pPr>
      <w:r>
        <w:t>Postconditions</w:t>
      </w:r>
    </w:p>
    <w:p>
      <w:pPr>
        <w:pStyle w:val="ListBullet"/>
      </w:pPr>
      <w:r>
        <w:t>User sees list of their expenses</w:t>
      </w:r>
    </w:p>
    <w:p>
      <w:r>
        <w:br/>
      </w:r>
    </w:p>
    <w:p>
      <w:pPr>
        <w:pStyle w:val="Heading2"/>
      </w:pPr>
      <w:r>
        <w:t>UC-EXP-003: Edit Expense</w:t>
      </w:r>
    </w:p>
    <w:p>
      <w:pPr>
        <w:pStyle w:val="Heading3"/>
      </w:pPr>
      <w:r>
        <w:t>Basic Flow</w:t>
      </w:r>
    </w:p>
    <w:p>
      <w:pPr>
        <w:pStyle w:val="ListNumber"/>
      </w:pPr>
      <w:r>
        <w:t>1. User navigates to expense list</w:t>
      </w:r>
    </w:p>
    <w:p>
      <w:pPr>
        <w:pStyle w:val="ListNumber"/>
      </w:pPr>
      <w:r>
        <w:t>2. User clicks "Edit" on desired expense</w:t>
      </w:r>
    </w:p>
    <w:p>
      <w:pPr>
        <w:pStyle w:val="ListNumber"/>
      </w:pPr>
      <w:r>
        <w:t>3. System loads expense data into form</w:t>
      </w:r>
    </w:p>
    <w:p>
      <w:pPr>
        <w:pStyle w:val="ListNumber"/>
      </w:pPr>
      <w:r>
        <w:t>4. User modifies fields</w:t>
      </w:r>
    </w:p>
    <w:p>
      <w:pPr>
        <w:pStyle w:val="ListNumber"/>
      </w:pPr>
      <w:r>
        <w:t>5. User clicks "Save Changes"</w:t>
      </w:r>
    </w:p>
    <w:p>
      <w:pPr>
        <w:pStyle w:val="ListNumber"/>
      </w:pPr>
      <w:r>
        <w:t>6. System validates changes</w:t>
      </w:r>
    </w:p>
    <w:p>
      <w:pPr>
        <w:pStyle w:val="ListNumber"/>
      </w:pPr>
      <w:r>
        <w:t>7. System updates expense record</w:t>
      </w:r>
    </w:p>
    <w:p>
      <w:pPr>
        <w:pStyle w:val="ListNumber"/>
      </w:pPr>
      <w:r>
        <w:t>8. System shows success message and returns to list</w:t>
      </w:r>
    </w:p>
    <w:p>
      <w:pPr>
        <w:pStyle w:val="Heading3"/>
      </w:pPr>
      <w:r>
        <w:t>Preconditions</w:t>
      </w:r>
    </w:p>
    <w:p>
      <w:pPr>
        <w:pStyle w:val="ListBullet"/>
      </w:pPr>
      <w:r>
        <w:t>User is owner of expense</w:t>
      </w:r>
    </w:p>
    <w:p>
      <w:pPr>
        <w:pStyle w:val="ListBullet"/>
      </w:pPr>
      <w:r>
        <w:t>System is online</w:t>
      </w:r>
    </w:p>
    <w:p>
      <w:pPr>
        <w:pStyle w:val="Heading3"/>
      </w:pPr>
      <w:r>
        <w:t>Postconditions</w:t>
      </w:r>
    </w:p>
    <w:p>
      <w:pPr>
        <w:pStyle w:val="ListBullet"/>
      </w:pPr>
      <w:r>
        <w:t>Expense record updated with new values</w:t>
      </w:r>
    </w:p>
    <w:p>
      <w:r>
        <w:br/>
      </w:r>
    </w:p>
    <w:p>
      <w:pPr>
        <w:pStyle w:val="Heading2"/>
      </w:pPr>
      <w:r>
        <w:t>UC-EXP-004: Delete Expense</w:t>
      </w:r>
    </w:p>
    <w:p>
      <w:pPr>
        <w:pStyle w:val="Heading3"/>
      </w:pPr>
      <w:r>
        <w:t>Basic Flow</w:t>
      </w:r>
    </w:p>
    <w:p>
      <w:pPr>
        <w:pStyle w:val="ListNumber"/>
      </w:pPr>
      <w:r>
        <w:t>1. User navigates to expense list</w:t>
      </w:r>
    </w:p>
    <w:p>
      <w:pPr>
        <w:pStyle w:val="ListNumber"/>
      </w:pPr>
      <w:r>
        <w:t>2. User clicks "Delete" on desired expense</w:t>
      </w:r>
    </w:p>
    <w:p>
      <w:pPr>
        <w:pStyle w:val="ListNumber"/>
      </w:pPr>
      <w:r>
        <w:t>3. System shows confirmation dialog</w:t>
      </w:r>
    </w:p>
    <w:p>
      <w:pPr>
        <w:pStyle w:val="ListNumber"/>
      </w:pPr>
      <w:r>
        <w:t>4. User confirms deletion</w:t>
      </w:r>
    </w:p>
    <w:p>
      <w:pPr>
        <w:pStyle w:val="ListNumber"/>
      </w:pPr>
      <w:r>
        <w:t>5. System deletes expense record from database</w:t>
      </w:r>
    </w:p>
    <w:p>
      <w:pPr>
        <w:pStyle w:val="ListNumber"/>
      </w:pPr>
      <w:r>
        <w:t>6. System refreshes expense list</w:t>
      </w:r>
    </w:p>
    <w:p>
      <w:pPr>
        <w:pStyle w:val="Heading3"/>
      </w:pPr>
      <w:r>
        <w:t>Alternative Flows</w:t>
      </w:r>
    </w:p>
    <w:p>
      <w:pPr>
        <w:pStyle w:val="ListBullet"/>
      </w:pPr>
      <w:r>
        <w:t>A1: User cancels → System returns to list without deletion</w:t>
      </w:r>
    </w:p>
    <w:p>
      <w:pPr>
        <w:pStyle w:val="Heading3"/>
      </w:pPr>
      <w:r>
        <w:t>Preconditions</w:t>
      </w:r>
    </w:p>
    <w:p>
      <w:pPr>
        <w:pStyle w:val="ListBullet"/>
      </w:pPr>
      <w:r>
        <w:t>User is owner of expense</w:t>
      </w:r>
    </w:p>
    <w:p>
      <w:pPr>
        <w:pStyle w:val="Heading3"/>
      </w:pPr>
      <w:r>
        <w:t>Postconditions</w:t>
      </w:r>
    </w:p>
    <w:p>
      <w:pPr>
        <w:pStyle w:val="ListBullet"/>
      </w:pPr>
      <w:r>
        <w:t>Expense record permanently removed</w:t>
      </w:r>
    </w:p>
    <w:p>
      <w:r>
        <w:br/>
      </w:r>
    </w:p>
    <w:p>
      <w:pPr>
        <w:pStyle w:val="Heading2"/>
      </w:pPr>
      <w:r>
        <w:t>UC-DASH-001: View Dashboard</w:t>
      </w:r>
    </w:p>
    <w:p>
      <w:pPr>
        <w:pStyle w:val="Heading3"/>
      </w:pPr>
      <w:r>
        <w:t>Basic Flow</w:t>
      </w:r>
    </w:p>
    <w:p>
      <w:pPr>
        <w:pStyle w:val="ListNumber"/>
      </w:pPr>
      <w:r>
        <w:t>1. User authenticates and accesses dashboard</w:t>
      </w:r>
    </w:p>
    <w:p>
      <w:pPr>
        <w:pStyle w:val="ListNumber"/>
      </w:pPr>
      <w:r>
        <w:t>2. System calculates total expenses for user</w:t>
      </w:r>
    </w:p>
    <w:p>
      <w:pPr>
        <w:pStyle w:val="ListNumber"/>
      </w:pPr>
      <w:r>
        <w:t>3. System calculates period summaries (month, YTD, all-time)</w:t>
      </w:r>
    </w:p>
    <w:p>
      <w:pPr>
        <w:pStyle w:val="ListNumber"/>
      </w:pPr>
      <w:r>
        <w:t>4. System retrieves category breakdown</w:t>
      </w:r>
    </w:p>
    <w:p>
      <w:pPr>
        <w:pStyle w:val="ListNumber"/>
      </w:pPr>
      <w:r>
        <w:t>5. System displays all summaries and statistics</w:t>
      </w:r>
    </w:p>
    <w:p>
      <w:pPr>
        <w:pStyle w:val="ListNumber"/>
      </w:pPr>
      <w:r>
        <w:t>6. System shows expense chart</w:t>
      </w:r>
    </w:p>
    <w:p>
      <w:pPr>
        <w:pStyle w:val="Heading3"/>
      </w:pPr>
      <w:r>
        <w:t>Preconditions</w:t>
      </w:r>
    </w:p>
    <w:p>
      <w:pPr>
        <w:pStyle w:val="ListBullet"/>
      </w:pPr>
      <w:r>
        <w:t>User is authenticated</w:t>
      </w:r>
    </w:p>
    <w:p>
      <w:pPr>
        <w:pStyle w:val="Heading3"/>
      </w:pPr>
      <w:r>
        <w:t>Postconditions</w:t>
      </w:r>
    </w:p>
    <w:p>
      <w:pPr>
        <w:pStyle w:val="ListBullet"/>
      </w:pPr>
      <w:r>
        <w:t>User sees overview of their financial data</w:t>
      </w:r>
    </w:p>
    <w:p>
      <w:r>
        <w:br/>
      </w:r>
    </w:p>
    <w:p>
      <w:pPr>
        <w:pStyle w:val="Heading2"/>
      </w:pPr>
      <w:r>
        <w:t>UC-SF-001: Search Expenses</w:t>
      </w:r>
    </w:p>
    <w:p>
      <w:pPr>
        <w:pStyle w:val="Heading3"/>
      </w:pPr>
      <w:r>
        <w:t>Basic Flow</w:t>
      </w:r>
    </w:p>
    <w:p>
      <w:pPr>
        <w:pStyle w:val="ListNumber"/>
      </w:pPr>
      <w:r>
        <w:t>1. User is on expenses list page</w:t>
      </w:r>
    </w:p>
    <w:p>
      <w:pPr>
        <w:pStyle w:val="ListNumber"/>
      </w:pPr>
      <w:r>
        <w:t>2. User types in search bar</w:t>
      </w:r>
    </w:p>
    <w:p>
      <w:pPr>
        <w:pStyle w:val="ListNumber"/>
      </w:pPr>
      <w:r>
        <w:t>3. System filters expenses matching query</w:t>
      </w:r>
    </w:p>
    <w:p>
      <w:pPr>
        <w:pStyle w:val="ListNumber"/>
      </w:pPr>
      <w:r>
        <w:t>4. Results update in real-time (debounced 300ms)</w:t>
      </w:r>
    </w:p>
    <w:p>
      <w:pPr>
        <w:pStyle w:val="ListNumber"/>
      </w:pPr>
      <w:r>
        <w:t>5. User sees filtered results</w:t>
      </w:r>
    </w:p>
    <w:p>
      <w:pPr>
        <w:pStyle w:val="Heading3"/>
      </w:pPr>
      <w:r>
        <w:t>Preconditions</w:t>
      </w:r>
    </w:p>
    <w:p>
      <w:pPr>
        <w:pStyle w:val="ListBullet"/>
      </w:pPr>
      <w:r>
        <w:t>User has expenses to search</w:t>
      </w:r>
    </w:p>
    <w:p>
      <w:pPr>
        <w:pStyle w:val="Heading3"/>
      </w:pPr>
      <w:r>
        <w:t>Postconditions</w:t>
      </w:r>
    </w:p>
    <w:p>
      <w:pPr>
        <w:pStyle w:val="ListBullet"/>
      </w:pPr>
      <w:r>
        <w:t>User sees matching expenses</w:t>
      </w:r>
    </w:p>
    <w:p>
      <w:r>
        <w:br/>
      </w:r>
    </w:p>
    <w:p>
      <w:pPr>
        <w:pStyle w:val="Heading2"/>
      </w:pPr>
      <w:r>
        <w:t>UC-SF-002: Filter Expenses</w:t>
      </w:r>
    </w:p>
    <w:p>
      <w:pPr>
        <w:pStyle w:val="Heading3"/>
      </w:pPr>
      <w:r>
        <w:t>Basic Flow</w:t>
      </w:r>
    </w:p>
    <w:p>
      <w:pPr>
        <w:pStyle w:val="ListNumber"/>
      </w:pPr>
      <w:r>
        <w:t>1. User selects category filter</w:t>
      </w:r>
    </w:p>
    <w:p>
      <w:pPr>
        <w:pStyle w:val="ListNumber"/>
      </w:pPr>
      <w:r>
        <w:t>2. System shows only expenses in that category</w:t>
      </w:r>
    </w:p>
    <w:p>
      <w:pPr>
        <w:pStyle w:val="ListNumber"/>
      </w:pPr>
      <w:r>
        <w:t>3. User selects date range filter</w:t>
      </w:r>
    </w:p>
    <w:p>
      <w:pPr>
        <w:pStyle w:val="ListNumber"/>
      </w:pPr>
      <w:r>
        <w:t>4. System shows expenses in date range</w:t>
      </w:r>
    </w:p>
    <w:p>
      <w:pPr>
        <w:pStyle w:val="ListNumber"/>
      </w:pPr>
      <w:r>
        <w:t>5. Filters can be combined</w:t>
      </w:r>
    </w:p>
    <w:p>
      <w:pPr>
        <w:pStyle w:val="Heading3"/>
      </w:pPr>
      <w:r>
        <w:t>Preconditions</w:t>
      </w:r>
    </w:p>
    <w:p>
      <w:pPr>
        <w:pStyle w:val="ListBullet"/>
      </w:pPr>
      <w:r>
        <w:t>User is on expenses list page</w:t>
      </w:r>
    </w:p>
    <w:p>
      <w:pPr>
        <w:pStyle w:val="Heading3"/>
      </w:pPr>
      <w:r>
        <w:t>Postconditions</w:t>
      </w:r>
    </w:p>
    <w:p>
      <w:pPr>
        <w:pStyle w:val="ListBullet"/>
      </w:pPr>
      <w:r>
        <w:t>User sees filtered expense list</w:t>
      </w:r>
    </w:p>
    <w:p>
      <w:r>
        <w:br w:type="page"/>
      </w:r>
    </w:p>
    <w:p>
      <w:pPr>
        <w:pStyle w:val="Heading1"/>
      </w:pPr>
      <w:r>
        <w:t>8. System Constraints</w:t>
      </w:r>
    </w:p>
    <w:p>
      <w:pPr>
        <w:pStyle w:val="Heading1"/>
      </w:pPr>
      <w:r>
        <w:t>8 System Constraints</w:t>
      </w:r>
    </w:p>
    <w:p>
      <w:pPr>
        <w:pStyle w:val="Heading2"/>
      </w:pPr>
      <w:r>
        <w:t>8.1 Development 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Team 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Maximum 7 members, 6 weeks development 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Budget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external budget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Tools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use open-source/free tools (React, Express, SQLite)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8.2 Technical 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SQLite Database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server clustering, file-based storage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External APIs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bank integration, no third-party services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 Tenant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Per-user data isolation at application 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8.3 Deployment 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Docker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 development and testing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Cloud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Heroku/AWS deployment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 DB Setup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Users must provide database file location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8.4 Code 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for code quality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Prettier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Code formatting enforced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 Convention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Conventional Commits 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8.5 Project Management Constraints</w:t>
      </w:r>
    </w:p>
    <w:p>
      <w:r>
        <w:br w:type="page"/>
      </w:r>
    </w:p>
    <w:p>
      <w:pPr>
        <w:pStyle w:val="Heading1"/>
      </w:pPr>
      <w:r>
        <w:t>9. Security Requirements</w:t>
      </w:r>
    </w:p>
    <w:p>
      <w:pPr>
        <w:pStyle w:val="Heading1"/>
      </w:pPr>
      <w:r>
        <w:t>9 Security Requirements</w:t>
      </w:r>
    </w:p>
    <w:p>
      <w:pPr>
        <w:pStyle w:val="Heading2"/>
      </w:pPr>
      <w:r>
        <w:t>9.1 Authentication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Requirement 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Measure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Passwords must be hashed before storage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bcrypt with cost &gt;= 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Passwords must be encrypted in transit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HTTPS/TLS 1.2+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JWT tokens must have expiration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 hours maximum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Failed login attempts limited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 per minute per 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9.2 Authorization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Requirement 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Measure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Users cannot access other users' 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Row-level security check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Expense ownership verified on all operations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Foreign key with user check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9.3 Data Protection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Requirement 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Measure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sensitive data logged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Passwords, tokens excluded from logs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Tokens never stored in plain 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Browser storage encrypted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9.4 Input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Requirement 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Measure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inputs validated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Whitelist approach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SQL injection prevented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Parameterized queries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XSS prevented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Output encoding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9.5 Session Security</w:t>
      </w:r>
    </w:p>
    <w:p>
      <w:r>
        <w:br w:type="page"/>
      </w:r>
    </w:p>
    <w:p>
      <w:pPr>
        <w:pStyle w:val="Heading1"/>
      </w:pPr>
      <w:r>
        <w:t>10. Error Handling Requirements</w:t>
      </w:r>
    </w:p>
    <w:p>
      <w:pPr>
        <w:pStyle w:val="Heading1"/>
      </w:pPr>
      <w:r>
        <w:t>10 Error Handling Requirements</w:t>
      </w:r>
    </w:p>
    <w:p>
      <w:pPr>
        <w:pStyle w:val="Heading2"/>
      </w:pPr>
      <w:r>
        <w:t>10.1 General Error Handling Principles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Principle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-------------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User-Friendly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Errors in plain language, no technical jargon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 indication of which field has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Recoverable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Guidance on how to fix the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10.2 Authentication Errors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Condition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Handling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Invalid credentials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Wrong email/password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"Invalid email or password" message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Account locked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Too many failed attempts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"Account temporarily locked" with retry 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Session expired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JWT expired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Redirect to login with message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10.3 Input Validation Errors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Condition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Handling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Invalid email format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matching email regex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"Please enter valid email address"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Password too short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 8 characters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"Password must be at least 8 characters"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Amount invalid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&lt;= 0 or not a number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"Enter valid positive amount"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 in future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 &gt;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"Date cannot be in the future"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10.4 System Errors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Condition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Handling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----------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Database unavailable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Connection failed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"System temporarily unavailable"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Network error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API timeout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"Unable to connect. Please try again"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Server error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 response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Generic "Something went wrong" message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10.5 Error Response Format</w:t>
      </w:r>
    </w:p>
    <w:p>
      <w:r>
        <w:t>All API errors shall follow this JSON structure:</w:t>
      </w:r>
    </w:p>
    <w:p>
      <w:r>
        <w:rPr>
          <w:rFonts w:ascii="Consolas" w:hAnsi="Consolas"/>
          <w:color w:val="333333"/>
          <w:sz w:val="18"/>
        </w:rPr>
        <w:t>{</w:t>
        <w:br/>
        <w:t xml:space="preserve">  "success": false,</w:t>
        <w:br/>
        <w:t xml:space="preserve">  "error": {</w:t>
        <w:br/>
        <w:t xml:space="preserve">    "type": "VALIDATION|AUTHENTICATION|SYSTEM",</w:t>
        <w:br/>
        <w:t xml:space="preserve">    "message": "Human readable error description",</w:t>
        <w:br/>
        <w:t xml:space="preserve">    "field": "fieldName (optional)",</w:t>
        <w:br/>
        <w:t xml:space="preserve">    "code": "ERROR_CODE"</w:t>
        <w:br/>
        <w:t xml:space="preserve">  }</w:t>
        <w:br/>
        <w:t>}</w:t>
      </w:r>
    </w:p>
    <w:p>
      <w:pPr>
        <w:pStyle w:val="Heading2"/>
      </w:pPr>
      <w:r>
        <w:t>10.6 Error Logging</w:t>
      </w:r>
    </w:p>
    <w:p>
      <w:r>
        <w:br w:type="page"/>
      </w:r>
    </w:p>
    <w:p>
      <w:pPr>
        <w:pStyle w:val="Heading1"/>
      </w:pPr>
      <w:r>
        <w:t>11. Acceptance Criteria</w:t>
      </w:r>
    </w:p>
    <w:p>
      <w:pPr>
        <w:pStyle w:val="Heading1"/>
      </w:pPr>
      <w:r>
        <w:t>11. Acceptance Criteria</w:t>
      </w:r>
    </w:p>
    <w:p>
      <w:pPr>
        <w:pStyle w:val="Heading2"/>
      </w:pPr>
      <w:r>
        <w:t>AC-AUTH-001: User Registration</w:t>
      </w:r>
    </w:p>
    <w:p>
      <w:pPr>
        <w:pStyle w:val="ListBullet"/>
      </w:pPr>
      <w:r>
        <w:t>User can register with unique email and valid password</w:t>
      </w:r>
    </w:p>
    <w:p>
      <w:pPr>
        <w:pStyle w:val="ListBullet"/>
      </w:pPr>
      <w:r>
        <w:t>Duplicate email is rejected with clear message</w:t>
      </w:r>
    </w:p>
    <w:p>
      <w:pPr>
        <w:pStyle w:val="ListBullet"/>
      </w:pPr>
      <w:r>
        <w:t>Password is hashed with bcrypt (cost &gt;= 12)</w:t>
      </w:r>
    </w:p>
    <w:p>
      <w:pPr>
        <w:pStyle w:val="ListBullet"/>
      </w:pPr>
      <w:r>
        <w:t>Success message displayed on successful registration</w:t>
      </w:r>
    </w:p>
    <w:p>
      <w:pPr>
        <w:pStyle w:val="Heading2"/>
      </w:pPr>
      <w:r>
        <w:t>AC-AUTH-002: User Login</w:t>
      </w:r>
    </w:p>
    <w:p>
      <w:pPr>
        <w:pStyle w:val="ListBullet"/>
      </w:pPr>
      <w:r>
        <w:t>Valid credentials return JWT token with 24h expiry</w:t>
      </w:r>
    </w:p>
    <w:p>
      <w:pPr>
        <w:pStyle w:val="ListBullet"/>
      </w:pPr>
      <w:r>
        <w:t>Invalid credentials show 'Invalid email or password'</w:t>
      </w:r>
    </w:p>
    <w:p>
      <w:pPr>
        <w:pStyle w:val="ListBullet"/>
      </w:pPr>
      <w:r>
        <w:t>Token required for all protected endpoints</w:t>
      </w:r>
    </w:p>
    <w:p>
      <w:pPr>
        <w:pStyle w:val="Heading2"/>
      </w:pPr>
      <w:r>
        <w:t>AC-EXP-001: Add Expense</w:t>
      </w:r>
    </w:p>
    <w:p>
      <w:pPr>
        <w:pStyle w:val="ListBullet"/>
      </w:pPr>
      <w:r>
        <w:t>Amount accepts positive decimal (2 places)</w:t>
      </w:r>
    </w:p>
    <w:p>
      <w:pPr>
        <w:pStyle w:val="ListBullet"/>
      </w:pPr>
      <w:r>
        <w:t>Date picker defaults to today, rejects future dates</w:t>
      </w:r>
    </w:p>
    <w:p>
      <w:pPr>
        <w:pStyle w:val="ListBullet"/>
      </w:pPr>
      <w:r>
        <w:t>Category dropdown shows predefined categories</w:t>
      </w:r>
    </w:p>
    <w:p>
      <w:pPr>
        <w:pStyle w:val="ListBullet"/>
      </w:pPr>
      <w:r>
        <w:t>Expense saved with correct user_id</w:t>
      </w:r>
    </w:p>
    <w:p>
      <w:pPr>
        <w:pStyle w:val="Heading2"/>
      </w:pPr>
      <w:r>
        <w:t>AC-EXP-002: View Expenses</w:t>
      </w:r>
    </w:p>
    <w:p>
      <w:pPr>
        <w:pStyle w:val="ListBullet"/>
      </w:pPr>
      <w:r>
        <w:t>List shows only current user's expenses</w:t>
      </w:r>
    </w:p>
    <w:p>
      <w:pPr>
        <w:pStyle w:val="ListBullet"/>
      </w:pPr>
      <w:r>
        <w:t>Sorted by date descending</w:t>
      </w:r>
    </w:p>
    <w:p>
      <w:pPr>
        <w:pStyle w:val="ListBullet"/>
      </w:pPr>
      <w:r>
        <w:t>Pagination for &gt;50 items</w:t>
      </w:r>
    </w:p>
    <w:p>
      <w:pPr>
        <w:pStyle w:val="Heading2"/>
      </w:pPr>
      <w:r>
        <w:t>AC-DASH-001: Dashboard</w:t>
      </w:r>
    </w:p>
    <w:p>
      <w:pPr>
        <w:pStyle w:val="ListBullet"/>
      </w:pPr>
      <w:r>
        <w:t>Total expenses displayed correctly</w:t>
      </w:r>
    </w:p>
    <w:p>
      <w:pPr>
        <w:pStyle w:val="ListBullet"/>
      </w:pPr>
      <w:r>
        <w:t>Category breakdown with amounts and percentages</w:t>
      </w:r>
    </w:p>
    <w:p>
      <w:pPr>
        <w:pStyle w:val="ListBullet"/>
      </w:pPr>
      <w:r>
        <w:t>Monthly/YTD/All-time summaries shown</w:t>
      </w:r>
    </w:p>
    <w:p>
      <w:pPr>
        <w:pStyle w:val="Heading2"/>
      </w:pPr>
      <w:r>
        <w:t>AC-SF-001: Search &amp; Filter</w:t>
      </w:r>
    </w:p>
    <w:p>
      <w:pPr>
        <w:pStyle w:val="ListBullet"/>
      </w:pPr>
      <w:r>
        <w:t>Search filters by description/category (case-insensitive)</w:t>
      </w:r>
    </w:p>
    <w:p>
      <w:pPr>
        <w:pStyle w:val="ListBullet"/>
      </w:pPr>
      <w:r>
        <w:t>Category filter dropdown works</w:t>
      </w:r>
    </w:p>
    <w:p>
      <w:pPr>
        <w:pStyle w:val="ListBullet"/>
      </w:pPr>
      <w:r>
        <w:t>Date range filter with start/end pickers</w:t>
      </w:r>
    </w:p>
    <w:p>
      <w:r>
        <w:br w:type="page"/>
      </w:r>
    </w:p>
    <w:p>
      <w:pPr>
        <w:pStyle w:val="Heading1"/>
      </w:pPr>
      <w:r>
        <w:t>12. Traceability</w:t>
      </w:r>
    </w:p>
    <w:p>
      <w:pPr>
        <w:pStyle w:val="Heading1"/>
      </w:pPr>
      <w:r>
        <w:t>12. Traceability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Related Use Case</w:t>
            </w:r>
          </w:p>
        </w:tc>
        <w:tc>
          <w:tcPr>
            <w:tcW w:type="dxa" w:w="1728"/>
          </w:tcPr>
          <w:p>
            <w:r>
              <w:t>Acceptance Criteria</w:t>
            </w:r>
          </w:p>
        </w:tc>
        <w:tc>
          <w:tcPr>
            <w:tcW w:type="dxa" w:w="1728"/>
          </w:tcPr>
          <w:p>
            <w:r>
              <w:t>Responsible Team</w:t>
            </w:r>
          </w:p>
        </w:tc>
      </w:tr>
      <w:tr>
        <w:tc>
          <w:tcPr>
            <w:tcW w:type="dxa" w:w="1728"/>
          </w:tcPr>
          <w:p>
            <w:r>
              <w:t>FR-AUTH-001</w:t>
            </w:r>
          </w:p>
        </w:tc>
        <w:tc>
          <w:tcPr>
            <w:tcW w:type="dxa" w:w="1728"/>
          </w:tcPr>
          <w:p>
            <w:r>
              <w:t>Registration</w:t>
            </w:r>
          </w:p>
        </w:tc>
        <w:tc>
          <w:tcPr>
            <w:tcW w:type="dxa" w:w="1728"/>
          </w:tcPr>
          <w:p>
            <w:r>
              <w:t>UC-AUTH-001</w:t>
            </w:r>
          </w:p>
        </w:tc>
        <w:tc>
          <w:tcPr>
            <w:tcW w:type="dxa" w:w="1728"/>
          </w:tcPr>
          <w:p>
            <w:r>
              <w:t>AC-AUTH-001</w:t>
            </w:r>
          </w:p>
        </w:tc>
        <w:tc>
          <w:tcPr>
            <w:tcW w:type="dxa" w:w="1728"/>
          </w:tcPr>
          <w:p>
            <w:r>
              <w:t>Member 1 (Frontend), Team Leader (Backend)</w:t>
            </w:r>
          </w:p>
        </w:tc>
      </w:tr>
      <w:tr>
        <w:tc>
          <w:tcPr>
            <w:tcW w:type="dxa" w:w="1728"/>
          </w:tcPr>
          <w:p>
            <w:r>
              <w:t>FR-AUTH-002</w:t>
            </w:r>
          </w:p>
        </w:tc>
        <w:tc>
          <w:tcPr>
            <w:tcW w:type="dxa" w:w="1728"/>
          </w:tcPr>
          <w:p>
            <w:r>
              <w:t>Login</w:t>
            </w:r>
          </w:p>
        </w:tc>
        <w:tc>
          <w:tcPr>
            <w:tcW w:type="dxa" w:w="1728"/>
          </w:tcPr>
          <w:p>
            <w:r>
              <w:t>UC-AUTH-002</w:t>
            </w:r>
          </w:p>
        </w:tc>
        <w:tc>
          <w:tcPr>
            <w:tcW w:type="dxa" w:w="1728"/>
          </w:tcPr>
          <w:p>
            <w:r>
              <w:t>AC-AUTH-002</w:t>
            </w:r>
          </w:p>
        </w:tc>
        <w:tc>
          <w:tcPr>
            <w:tcW w:type="dxa" w:w="1728"/>
          </w:tcPr>
          <w:p>
            <w:r>
              <w:t>Member 1 (Frontend), Team Leader (Backend)</w:t>
            </w:r>
          </w:p>
        </w:tc>
      </w:tr>
      <w:tr>
        <w:tc>
          <w:tcPr>
            <w:tcW w:type="dxa" w:w="1728"/>
          </w:tcPr>
          <w:p>
            <w:r>
              <w:t>FR-AUTH-003</w:t>
            </w:r>
          </w:p>
        </w:tc>
        <w:tc>
          <w:tcPr>
            <w:tcW w:type="dxa" w:w="1728"/>
          </w:tcPr>
          <w:p>
            <w:r>
              <w:t>Logout</w:t>
            </w:r>
          </w:p>
        </w:tc>
        <w:tc>
          <w:tcPr>
            <w:tcW w:type="dxa" w:w="1728"/>
          </w:tcPr>
          <w:p>
            <w:r>
              <w:t>UC-AUTH-003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Member 1</w:t>
            </w:r>
          </w:p>
        </w:tc>
      </w:tr>
      <w:tr>
        <w:tc>
          <w:tcPr>
            <w:tcW w:type="dxa" w:w="1728"/>
          </w:tcPr>
          <w:p>
            <w:r>
              <w:t>FR-EXP-001</w:t>
            </w:r>
          </w:p>
        </w:tc>
        <w:tc>
          <w:tcPr>
            <w:tcW w:type="dxa" w:w="1728"/>
          </w:tcPr>
          <w:p>
            <w:r>
              <w:t>Add Expense</w:t>
            </w:r>
          </w:p>
        </w:tc>
        <w:tc>
          <w:tcPr>
            <w:tcW w:type="dxa" w:w="1728"/>
          </w:tcPr>
          <w:p>
            <w:r>
              <w:t>UC-EXP-001</w:t>
            </w:r>
          </w:p>
        </w:tc>
        <w:tc>
          <w:tcPr>
            <w:tcW w:type="dxa" w:w="1728"/>
          </w:tcPr>
          <w:p>
            <w:r>
              <w:t>AC-EXP-001</w:t>
            </w:r>
          </w:p>
        </w:tc>
        <w:tc>
          <w:tcPr>
            <w:tcW w:type="dxa" w:w="1728"/>
          </w:tcPr>
          <w:p>
            <w:r>
              <w:t>Member 2 (Frontend), Member 3 (Backend)</w:t>
            </w:r>
          </w:p>
        </w:tc>
      </w:tr>
      <w:tr>
        <w:tc>
          <w:tcPr>
            <w:tcW w:type="dxa" w:w="1728"/>
          </w:tcPr>
          <w:p>
            <w:r>
              <w:t>FR-EXP-002</w:t>
            </w:r>
          </w:p>
        </w:tc>
        <w:tc>
          <w:tcPr>
            <w:tcW w:type="dxa" w:w="1728"/>
          </w:tcPr>
          <w:p>
            <w:r>
              <w:t>View Expenses</w:t>
            </w:r>
          </w:p>
        </w:tc>
        <w:tc>
          <w:tcPr>
            <w:tcW w:type="dxa" w:w="1728"/>
          </w:tcPr>
          <w:p>
            <w:r>
              <w:t>UC-EXP-002</w:t>
            </w:r>
          </w:p>
        </w:tc>
        <w:tc>
          <w:tcPr>
            <w:tcW w:type="dxa" w:w="1728"/>
          </w:tcPr>
          <w:p>
            <w:r>
              <w:t>AC-EXP-002</w:t>
            </w:r>
          </w:p>
        </w:tc>
        <w:tc>
          <w:tcPr>
            <w:tcW w:type="dxa" w:w="1728"/>
          </w:tcPr>
          <w:p>
            <w:r>
              <w:t>Member 2, Member 3</w:t>
            </w:r>
          </w:p>
        </w:tc>
      </w:tr>
      <w:tr>
        <w:tc>
          <w:tcPr>
            <w:tcW w:type="dxa" w:w="1728"/>
          </w:tcPr>
          <w:p>
            <w:r>
              <w:t>FR-EXP-003</w:t>
            </w:r>
          </w:p>
        </w:tc>
        <w:tc>
          <w:tcPr>
            <w:tcW w:type="dxa" w:w="1728"/>
          </w:tcPr>
          <w:p>
            <w:r>
              <w:t>Edit Expense</w:t>
            </w:r>
          </w:p>
        </w:tc>
        <w:tc>
          <w:tcPr>
            <w:tcW w:type="dxa" w:w="1728"/>
          </w:tcPr>
          <w:p>
            <w:r>
              <w:t>UC-EXP-003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Member 2, Member 3</w:t>
            </w:r>
          </w:p>
        </w:tc>
      </w:tr>
      <w:tr>
        <w:tc>
          <w:tcPr>
            <w:tcW w:type="dxa" w:w="1728"/>
          </w:tcPr>
          <w:p>
            <w:r>
              <w:t>FR-EXP-004</w:t>
            </w:r>
          </w:p>
        </w:tc>
        <w:tc>
          <w:tcPr>
            <w:tcW w:type="dxa" w:w="1728"/>
          </w:tcPr>
          <w:p>
            <w:r>
              <w:t>Delete Expense</w:t>
            </w:r>
          </w:p>
        </w:tc>
        <w:tc>
          <w:tcPr>
            <w:tcW w:type="dxa" w:w="1728"/>
          </w:tcPr>
          <w:p>
            <w:r>
              <w:t>UC-EXP-004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Member 2, Member 3</w:t>
            </w:r>
          </w:p>
        </w:tc>
      </w:tr>
      <w:tr>
        <w:tc>
          <w:tcPr>
            <w:tcW w:type="dxa" w:w="1728"/>
          </w:tcPr>
          <w:p>
            <w:r>
              <w:t>FR-CAT-001</w:t>
            </w:r>
          </w:p>
        </w:tc>
        <w:tc>
          <w:tcPr>
            <w:tcW w:type="dxa" w:w="1728"/>
          </w:tcPr>
          <w:p>
            <w:r>
              <w:t>View Categories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Member 6</w:t>
            </w:r>
          </w:p>
        </w:tc>
      </w:tr>
      <w:tr>
        <w:tc>
          <w:tcPr>
            <w:tcW w:type="dxa" w:w="1728"/>
          </w:tcPr>
          <w:p>
            <w:r>
              <w:t>FR-CAT-002</w:t>
            </w:r>
          </w:p>
        </w:tc>
        <w:tc>
          <w:tcPr>
            <w:tcW w:type="dxa" w:w="1728"/>
          </w:tcPr>
          <w:p>
            <w:r>
              <w:t>Assign Category</w:t>
            </w:r>
          </w:p>
        </w:tc>
        <w:tc>
          <w:tcPr>
            <w:tcW w:type="dxa" w:w="1728"/>
          </w:tcPr>
          <w:p>
            <w:r>
              <w:t>UC-EXP-001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Member 6</w:t>
            </w:r>
          </w:p>
        </w:tc>
      </w:tr>
      <w:tr>
        <w:tc>
          <w:tcPr>
            <w:tcW w:type="dxa" w:w="1728"/>
          </w:tcPr>
          <w:p>
            <w:r>
              <w:t>FR-DASH-001</w:t>
            </w:r>
          </w:p>
        </w:tc>
        <w:tc>
          <w:tcPr>
            <w:tcW w:type="dxa" w:w="1728"/>
          </w:tcPr>
          <w:p>
            <w:r>
              <w:t>Total Expenses</w:t>
            </w:r>
          </w:p>
        </w:tc>
        <w:tc>
          <w:tcPr>
            <w:tcW w:type="dxa" w:w="1728"/>
          </w:tcPr>
          <w:p>
            <w:r>
              <w:t>UC-DASH-001</w:t>
            </w:r>
          </w:p>
        </w:tc>
        <w:tc>
          <w:tcPr>
            <w:tcW w:type="dxa" w:w="1728"/>
          </w:tcPr>
          <w:p>
            <w:r>
              <w:t>AC-DASH-001</w:t>
            </w:r>
          </w:p>
        </w:tc>
        <w:tc>
          <w:tcPr>
            <w:tcW w:type="dxa" w:w="1728"/>
          </w:tcPr>
          <w:p>
            <w:r>
              <w:t>Member 4</w:t>
            </w:r>
          </w:p>
        </w:tc>
      </w:tr>
      <w:tr>
        <w:tc>
          <w:tcPr>
            <w:tcW w:type="dxa" w:w="1728"/>
          </w:tcPr>
          <w:p>
            <w:r>
              <w:t>FR-DASH-002</w:t>
            </w:r>
          </w:p>
        </w:tc>
        <w:tc>
          <w:tcPr>
            <w:tcW w:type="dxa" w:w="1728"/>
          </w:tcPr>
          <w:p>
            <w:r>
              <w:t>Expense Summaries</w:t>
            </w:r>
          </w:p>
        </w:tc>
        <w:tc>
          <w:tcPr>
            <w:tcW w:type="dxa" w:w="1728"/>
          </w:tcPr>
          <w:p>
            <w:r>
              <w:t>UC-DASH-001</w:t>
            </w:r>
          </w:p>
        </w:tc>
        <w:tc>
          <w:tcPr>
            <w:tcW w:type="dxa" w:w="1728"/>
          </w:tcPr>
          <w:p>
            <w:r>
              <w:t>AC-DASH-001</w:t>
            </w:r>
          </w:p>
        </w:tc>
        <w:tc>
          <w:tcPr>
            <w:tcW w:type="dxa" w:w="1728"/>
          </w:tcPr>
          <w:p>
            <w:r>
              <w:t>Member 4</w:t>
            </w:r>
          </w:p>
        </w:tc>
      </w:tr>
      <w:tr>
        <w:tc>
          <w:tcPr>
            <w:tcW w:type="dxa" w:w="1728"/>
          </w:tcPr>
          <w:p>
            <w:r>
              <w:t>FR-SF-001</w:t>
            </w:r>
          </w:p>
        </w:tc>
        <w:tc>
          <w:tcPr>
            <w:tcW w:type="dxa" w:w="1728"/>
          </w:tcPr>
          <w:p>
            <w:r>
              <w:t>Search</w:t>
            </w:r>
          </w:p>
        </w:tc>
        <w:tc>
          <w:tcPr>
            <w:tcW w:type="dxa" w:w="1728"/>
          </w:tcPr>
          <w:p>
            <w:r>
              <w:t>UC-SF-001</w:t>
            </w:r>
          </w:p>
        </w:tc>
        <w:tc>
          <w:tcPr>
            <w:tcW w:type="dxa" w:w="1728"/>
          </w:tcPr>
          <w:p>
            <w:r>
              <w:t>AC-SF-001</w:t>
            </w:r>
          </w:p>
        </w:tc>
        <w:tc>
          <w:tcPr>
            <w:tcW w:type="dxa" w:w="1728"/>
          </w:tcPr>
          <w:p>
            <w:r>
              <w:t>Member 5</w:t>
            </w:r>
          </w:p>
        </w:tc>
      </w:tr>
      <w:tr>
        <w:tc>
          <w:tcPr>
            <w:tcW w:type="dxa" w:w="1728"/>
          </w:tcPr>
          <w:p>
            <w:r>
              <w:t>FR-SF-002</w:t>
            </w:r>
          </w:p>
        </w:tc>
        <w:tc>
          <w:tcPr>
            <w:tcW w:type="dxa" w:w="1728"/>
          </w:tcPr>
          <w:p>
            <w:r>
              <w:t>Filter Category</w:t>
            </w:r>
          </w:p>
        </w:tc>
        <w:tc>
          <w:tcPr>
            <w:tcW w:type="dxa" w:w="1728"/>
          </w:tcPr>
          <w:p>
            <w:r>
              <w:t>UC-SF-002</w:t>
            </w:r>
          </w:p>
        </w:tc>
        <w:tc>
          <w:tcPr>
            <w:tcW w:type="dxa" w:w="1728"/>
          </w:tcPr>
          <w:p>
            <w:r>
              <w:t>AC-SF-001</w:t>
            </w:r>
          </w:p>
        </w:tc>
        <w:tc>
          <w:tcPr>
            <w:tcW w:type="dxa" w:w="1728"/>
          </w:tcPr>
          <w:p>
            <w:r>
              <w:t>Member 5</w:t>
            </w:r>
          </w:p>
        </w:tc>
      </w:tr>
      <w:tr>
        <w:tc>
          <w:tcPr>
            <w:tcW w:type="dxa" w:w="1728"/>
          </w:tcPr>
          <w:p>
            <w:r>
              <w:t>FR-SF-003</w:t>
            </w:r>
          </w:p>
        </w:tc>
        <w:tc>
          <w:tcPr>
            <w:tcW w:type="dxa" w:w="1728"/>
          </w:tcPr>
          <w:p>
            <w:r>
              <w:t>Filter Date</w:t>
            </w:r>
          </w:p>
        </w:tc>
        <w:tc>
          <w:tcPr>
            <w:tcW w:type="dxa" w:w="1728"/>
          </w:tcPr>
          <w:p>
            <w:r>
              <w:t>UC-SF-002</w:t>
            </w:r>
          </w:p>
        </w:tc>
        <w:tc>
          <w:tcPr>
            <w:tcW w:type="dxa" w:w="1728"/>
          </w:tcPr>
          <w:p>
            <w:r>
              <w:t>AC-SF-001</w:t>
            </w:r>
          </w:p>
        </w:tc>
        <w:tc>
          <w:tcPr>
            <w:tcW w:type="dxa" w:w="1728"/>
          </w:tcPr>
          <w:p>
            <w:r>
              <w:t>Member 5</w:t>
            </w:r>
          </w:p>
        </w:tc>
      </w:tr>
      <w:tr>
        <w:tc>
          <w:tcPr>
            <w:tcW w:type="dxa" w:w="1728"/>
          </w:tcPr>
          <w:p>
            <w:r>
              <w:t>NFR-SEC-001</w:t>
            </w:r>
          </w:p>
        </w:tc>
        <w:tc>
          <w:tcPr>
            <w:tcW w:type="dxa" w:w="1728"/>
          </w:tcPr>
          <w:p>
            <w:r>
              <w:t>Password Hashing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Team Leader</w:t>
            </w:r>
          </w:p>
        </w:tc>
      </w:tr>
      <w:tr>
        <w:tc>
          <w:tcPr>
            <w:tcW w:type="dxa" w:w="1728"/>
          </w:tcPr>
          <w:p>
            <w:r>
              <w:t>NFR-SEC-002</w:t>
            </w:r>
          </w:p>
        </w:tc>
        <w:tc>
          <w:tcPr>
            <w:tcW w:type="dxa" w:w="1728"/>
          </w:tcPr>
          <w:p>
            <w:r>
              <w:t>JWT Auth</w:t>
            </w:r>
          </w:p>
        </w:tc>
        <w:tc>
          <w:tcPr>
            <w:tcW w:type="dxa" w:w="1728"/>
          </w:tcPr>
          <w:p>
            <w:r>
              <w:t>UC-AUTH-002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Team Leader</w:t>
            </w:r>
          </w:p>
        </w:tc>
      </w:tr>
      <w:tr>
        <w:tc>
          <w:tcPr>
            <w:tcW w:type="dxa" w:w="1728"/>
          </w:tcPr>
          <w:p>
            <w:r>
              <w:t>NFR-PERF-001</w:t>
            </w:r>
          </w:p>
        </w:tc>
        <w:tc>
          <w:tcPr>
            <w:tcW w:type="dxa" w:w="1728"/>
          </w:tcPr>
          <w:p>
            <w:r>
              <w:t>Page Load &lt;2s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All Members</w:t>
            </w:r>
          </w:p>
        </w:tc>
      </w:tr>
    </w:tbl>
    <w:p>
      <w:r>
        <w:br w:type="page"/>
      </w:r>
    </w:p>
    <w:p>
      <w:pPr>
        <w:pStyle w:val="Heading1"/>
      </w:pPr>
      <w:r>
        <w:t>13. Future Enhancements</w:t>
      </w:r>
    </w:p>
    <w:p>
      <w:pPr>
        <w:pStyle w:val="Heading1"/>
      </w:pPr>
      <w:r>
        <w:t>13. Future Enhancements</w:t>
      </w:r>
    </w:p>
    <w:p>
      <w:r>
        <w:rPr>
          <w:b/>
        </w:rPr>
        <w:t xml:space="preserve">Budget Management: </w:t>
      </w:r>
      <w:r>
        <w:t>Set monthly/yearly budgets per category with alerts when approaching limits</w:t>
      </w:r>
    </w:p>
    <w:p>
      <w:r>
        <w:rPr>
          <w:b/>
        </w:rPr>
        <w:t xml:space="preserve">Multi-Currency Support: </w:t>
      </w:r>
      <w:r>
        <w:t>Track expenses in multiple currencies with exchange rate conversion</w:t>
      </w:r>
    </w:p>
    <w:p>
      <w:r>
        <w:rPr>
          <w:b/>
        </w:rPr>
        <w:t xml:space="preserve">Receipt Scanning: </w:t>
      </w:r>
      <w:r>
        <w:t>OCR-based receipt capture and auto-expense creation</w:t>
      </w:r>
    </w:p>
    <w:p>
      <w:r>
        <w:rPr>
          <w:b/>
        </w:rPr>
        <w:t xml:space="preserve">Data Export: </w:t>
      </w:r>
      <w:r>
        <w:t>Export expenses to CSV, PDF, or Excel formats</w:t>
      </w:r>
    </w:p>
    <w:p>
      <w:r>
        <w:rPr>
          <w:b/>
        </w:rPr>
        <w:t xml:space="preserve">Email Notifications: </w:t>
      </w:r>
      <w:r>
        <w:t>Weekly/monthly spending summaries via email</w:t>
      </w:r>
    </w:p>
    <w:p>
      <w:r>
        <w:rPr>
          <w:b/>
        </w:rPr>
        <w:t xml:space="preserve">Category Customization: </w:t>
      </w:r>
      <w:r>
        <w:t>User-defined categories with custom icons and colors</w:t>
      </w:r>
    </w:p>
    <w:p>
      <w:r>
        <w:rPr>
          <w:b/>
        </w:rPr>
        <w:t xml:space="preserve">Recurring Expenses: </w:t>
      </w:r>
      <w:r>
        <w:t>Auto-create recurring expenses (subscriptions, rent)</w:t>
      </w:r>
    </w:p>
    <w:p>
      <w:r>
        <w:rPr>
          <w:b/>
        </w:rPr>
        <w:t xml:space="preserve">Expense Sharing: </w:t>
      </w:r>
      <w:r>
        <w:t>Split expenses with other users</w:t>
      </w:r>
    </w:p>
    <w:p>
      <w:r>
        <w:rPr>
          <w:b/>
        </w:rPr>
        <w:t xml:space="preserve">Charts &amp; Analytics: </w:t>
      </w:r>
      <w:r>
        <w:t>Advanced visualizations: trends, predictions, comparisons</w:t>
      </w:r>
    </w:p>
    <w:p>
      <w:r>
        <w:rPr>
          <w:b/>
        </w:rPr>
        <w:t xml:space="preserve">Mobile App: </w:t>
      </w:r>
      <w:r>
        <w:t>Native iOS/Android applications</w:t>
      </w:r>
    </w:p>
    <w:p>
      <w:r>
        <w:rPr>
          <w:b/>
        </w:rPr>
        <w:t xml:space="preserve">Dark Mode: </w:t>
      </w:r>
      <w:r>
        <w:t>UI theme toggle for dark/light mode</w:t>
      </w:r>
    </w:p>
    <w:p>
      <w:r>
        <w:rPr>
          <w:b/>
        </w:rPr>
        <w:t xml:space="preserve">Two-Factor Authentication: </w:t>
      </w:r>
      <w:r>
        <w:t>Enhanced account security with 2FA</w:t>
      </w:r>
    </w:p>
    <w:p>
      <w:r>
        <w:br w:type="page"/>
      </w:r>
    </w:p>
    <w:p>
      <w:pPr>
        <w:pStyle w:val="Heading1"/>
      </w:pPr>
      <w:r>
        <w:t>14. Appendices</w:t>
      </w:r>
    </w:p>
    <w:p>
      <w:pPr>
        <w:pStyle w:val="Heading1"/>
      </w:pPr>
      <w:r>
        <w:t>14. Appendices</w:t>
      </w:r>
    </w:p>
    <w:p>
      <w:pPr>
        <w:pStyle w:val="Heading2"/>
      </w:pPr>
      <w:r>
        <w:t>14.1 Suggested Database Entities</w:t>
      </w:r>
    </w:p>
    <w:p>
      <w:r>
        <w:t>Refer to Section 6: Data Requirements for complete schema.</w:t>
      </w:r>
    </w:p>
    <w:p>
      <w:pPr>
        <w:pStyle w:val="Heading2"/>
      </w:pPr>
      <w:r>
        <w:t>14.2 Suggested API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/api/v1/auth/register</w:t>
            </w:r>
          </w:p>
        </w:tc>
        <w:tc>
          <w:tcPr>
            <w:tcW w:type="dxa" w:w="2880"/>
          </w:tcPr>
          <w:p>
            <w:r>
              <w:t>Register new user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/api/v1/auth/login</w:t>
            </w:r>
          </w:p>
        </w:tc>
        <w:tc>
          <w:tcPr>
            <w:tcW w:type="dxa" w:w="2880"/>
          </w:tcPr>
          <w:p>
            <w:r>
              <w:t>User login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/api/v1/auth/logout</w:t>
            </w:r>
          </w:p>
        </w:tc>
        <w:tc>
          <w:tcPr>
            <w:tcW w:type="dxa" w:w="2880"/>
          </w:tcPr>
          <w:p>
            <w:r>
              <w:t>User logout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/api/v1/expenses</w:t>
            </w:r>
          </w:p>
        </w:tc>
        <w:tc>
          <w:tcPr>
            <w:tcW w:type="dxa" w:w="2880"/>
          </w:tcPr>
          <w:p>
            <w:r>
              <w:t>List expenses (with query params)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/api/v1/expenses</w:t>
            </w:r>
          </w:p>
        </w:tc>
        <w:tc>
          <w:tcPr>
            <w:tcW w:type="dxa" w:w="2880"/>
          </w:tcPr>
          <w:p>
            <w:r>
              <w:t>Create expense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/api/v1/expenses/:id</w:t>
            </w:r>
          </w:p>
        </w:tc>
        <w:tc>
          <w:tcPr>
            <w:tcW w:type="dxa" w:w="2880"/>
          </w:tcPr>
          <w:p>
            <w:r>
              <w:t>Get expense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/api/v1/expenses/:id</w:t>
            </w:r>
          </w:p>
        </w:tc>
        <w:tc>
          <w:tcPr>
            <w:tcW w:type="dxa" w:w="2880"/>
          </w:tcPr>
          <w:p>
            <w:r>
              <w:t>Update expense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/api/v1/expenses/:id</w:t>
            </w:r>
          </w:p>
        </w:tc>
        <w:tc>
          <w:tcPr>
            <w:tcW w:type="dxa" w:w="2880"/>
          </w:tcPr>
          <w:p>
            <w:r>
              <w:t>Delete expense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/api/v1/categories</w:t>
            </w:r>
          </w:p>
        </w:tc>
        <w:tc>
          <w:tcPr>
            <w:tcW w:type="dxa" w:w="2880"/>
          </w:tcPr>
          <w:p>
            <w:r>
              <w:t>List categories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/api/v1/dashboard/summary</w:t>
            </w:r>
          </w:p>
        </w:tc>
        <w:tc>
          <w:tcPr>
            <w:tcW w:type="dxa" w:w="2880"/>
          </w:tcPr>
          <w:p>
            <w:r>
              <w:t>Dashboard summary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/api/v1/dashboard/stats</w:t>
            </w:r>
          </w:p>
        </w:tc>
        <w:tc>
          <w:tcPr>
            <w:tcW w:type="dxa" w:w="2880"/>
          </w:tcPr>
          <w:p>
            <w:r>
              <w:t>Dashboard statistics</w:t>
            </w:r>
          </w:p>
        </w:tc>
      </w:tr>
    </w:tbl>
    <w:p>
      <w:pPr>
        <w:pStyle w:val="Heading2"/>
      </w:pPr>
      <w:r>
        <w:t>14.3 Suggested Project Folder Structure</w:t>
      </w:r>
    </w:p>
    <w:p>
      <w:r>
        <w:rPr>
          <w:rFonts w:ascii="Consolas" w:hAnsi="Consolas"/>
          <w:sz w:val="18"/>
        </w:rPr>
        <w:t>expense-tracker/</w:t>
        <w:br/>
        <w:t>├── frontend/</w:t>
        <w:br/>
        <w:t>│   ├── public/</w:t>
        <w:br/>
        <w:t>│   ├── src/</w:t>
        <w:br/>
        <w:t>│   │   ├── components/</w:t>
        <w:br/>
        <w:t>│   │   ├── pages/</w:t>
        <w:br/>
        <w:t>│   │   ├── hooks/</w:t>
        <w:br/>
        <w:t>│   │   ├── services/</w:t>
        <w:br/>
        <w:t>│   │   ├── context/</w:t>
        <w:br/>
        <w:t>│   │   └── utils/</w:t>
        <w:br/>
        <w:t>│   ├── package.json</w:t>
        <w:br/>
        <w:t>│   └── vite.config.js</w:t>
        <w:br/>
        <w:t>├── backend/</w:t>
        <w:br/>
        <w:t>│   ├── src/</w:t>
        <w:br/>
        <w:t>│   │   ├── routes/</w:t>
        <w:br/>
        <w:t>│   │   ├── controllers/</w:t>
        <w:br/>
        <w:t>│   │   ├── middleware/</w:t>
        <w:br/>
        <w:t>│   │   ├── models/</w:t>
        <w:br/>
        <w:t>│   │   ├── services/</w:t>
        <w:br/>
        <w:t>│   │   └── utils/</w:t>
        <w:br/>
        <w:t>│   ├── database/</w:t>
        <w:br/>
        <w:t>│   │   └── schema.sql</w:t>
        <w:br/>
        <w:t>│   ├── package.json</w:t>
        <w:br/>
        <w:t>│   └── server.js</w:t>
        <w:br/>
        <w:t>├── .github/</w:t>
        <w:br/>
        <w:t>│   └── workflows/</w:t>
        <w:br/>
        <w:t>├── docs/</w:t>
        <w:br/>
        <w:t>│   └── SRS_Expense_Tracker.docx</w:t>
        <w:br/>
        <w:t>├── README.md</w:t>
        <w:br/>
        <w:t>└── .gitignore</w:t>
      </w:r>
    </w:p>
    <w:p>
      <w:pPr>
        <w:pStyle w:val="Heading2"/>
      </w:pPr>
      <w:r>
        <w:t>14.4 Suggested GitHub Branch/Module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Branch</w:t>
            </w:r>
          </w:p>
        </w:tc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Team Member</w:t>
            </w:r>
          </w:p>
        </w:tc>
      </w:tr>
      <w:tr>
        <w:tc>
          <w:tcPr>
            <w:tcW w:type="dxa" w:w="2880"/>
          </w:tcPr>
          <w:p>
            <w:r>
              <w:t>main</w:t>
            </w:r>
          </w:p>
        </w:tc>
        <w:tc>
          <w:tcPr>
            <w:tcW w:type="dxa" w:w="2880"/>
          </w:tcPr>
          <w:p>
            <w:r>
              <w:t>Protected - Production Ready</w:t>
            </w:r>
          </w:p>
        </w:tc>
        <w:tc>
          <w:tcPr>
            <w:tcW w:type="dxa" w:w="2880"/>
          </w:tcPr>
          <w:p>
            <w:r>
              <w:t>All (merged via PR)</w:t>
            </w:r>
          </w:p>
        </w:tc>
      </w:tr>
      <w:tr>
        <w:tc>
          <w:tcPr>
            <w:tcW w:type="dxa" w:w="2880"/>
          </w:tcPr>
          <w:p>
            <w:r>
              <w:t>feature/auth-pages</w:t>
            </w:r>
          </w:p>
        </w:tc>
        <w:tc>
          <w:tcPr>
            <w:tcW w:type="dxa" w:w="2880"/>
          </w:tcPr>
          <w:p>
            <w:r>
              <w:t>Login/Signup Frontend</w:t>
            </w:r>
          </w:p>
        </w:tc>
        <w:tc>
          <w:tcPr>
            <w:tcW w:type="dxa" w:w="2880"/>
          </w:tcPr>
          <w:p>
            <w:r>
              <w:t>Member 1</w:t>
            </w:r>
          </w:p>
        </w:tc>
      </w:tr>
      <w:tr>
        <w:tc>
          <w:tcPr>
            <w:tcW w:type="dxa" w:w="2880"/>
          </w:tcPr>
          <w:p>
            <w:r>
              <w:t>feature/auth-backend</w:t>
            </w:r>
          </w:p>
        </w:tc>
        <w:tc>
          <w:tcPr>
            <w:tcW w:type="dxa" w:w="2880"/>
          </w:tcPr>
          <w:p>
            <w:r>
              <w:t>Auth API, JWT, DB</w:t>
            </w:r>
          </w:p>
        </w:tc>
        <w:tc>
          <w:tcPr>
            <w:tcW w:type="dxa" w:w="2880"/>
          </w:tcPr>
          <w:p>
            <w:r>
              <w:t>Team Leader</w:t>
            </w:r>
          </w:p>
        </w:tc>
      </w:tr>
      <w:tr>
        <w:tc>
          <w:tcPr>
            <w:tcW w:type="dxa" w:w="2880"/>
          </w:tcPr>
          <w:p>
            <w:r>
              <w:t>feature/expense-frontend</w:t>
            </w:r>
          </w:p>
        </w:tc>
        <w:tc>
          <w:tcPr>
            <w:tcW w:type="dxa" w:w="2880"/>
          </w:tcPr>
          <w:p>
            <w:r>
              <w:t>Expense Forms, Lists</w:t>
            </w:r>
          </w:p>
        </w:tc>
        <w:tc>
          <w:tcPr>
            <w:tcW w:type="dxa" w:w="2880"/>
          </w:tcPr>
          <w:p>
            <w:r>
              <w:t>Member 2</w:t>
            </w:r>
          </w:p>
        </w:tc>
      </w:tr>
      <w:tr>
        <w:tc>
          <w:tcPr>
            <w:tcW w:type="dxa" w:w="2880"/>
          </w:tcPr>
          <w:p>
            <w:r>
              <w:t>feature/expense-backend</w:t>
            </w:r>
          </w:p>
        </w:tc>
        <w:tc>
          <w:tcPr>
            <w:tcW w:type="dxa" w:w="2880"/>
          </w:tcPr>
          <w:p>
            <w:r>
              <w:t>Expense CRUD API</w:t>
            </w:r>
          </w:p>
        </w:tc>
        <w:tc>
          <w:tcPr>
            <w:tcW w:type="dxa" w:w="2880"/>
          </w:tcPr>
          <w:p>
            <w:r>
              <w:t>Member 3</w:t>
            </w:r>
          </w:p>
        </w:tc>
      </w:tr>
      <w:tr>
        <w:tc>
          <w:tcPr>
            <w:tcW w:type="dxa" w:w="2880"/>
          </w:tcPr>
          <w:p>
            <w:r>
              <w:t>feature/dashboard</w:t>
            </w:r>
          </w:p>
        </w:tc>
        <w:tc>
          <w:tcPr>
            <w:tcW w:type="dxa" w:w="2880"/>
          </w:tcPr>
          <w:p>
            <w:r>
              <w:t>Dashboard, Stats, Charts</w:t>
            </w:r>
          </w:p>
        </w:tc>
        <w:tc>
          <w:tcPr>
            <w:tcW w:type="dxa" w:w="2880"/>
          </w:tcPr>
          <w:p>
            <w:r>
              <w:t>Member 4</w:t>
            </w:r>
          </w:p>
        </w:tc>
      </w:tr>
      <w:tr>
        <w:tc>
          <w:tcPr>
            <w:tcW w:type="dxa" w:w="2880"/>
          </w:tcPr>
          <w:p>
            <w:r>
              <w:t>feature/search-filter</w:t>
            </w:r>
          </w:p>
        </w:tc>
        <w:tc>
          <w:tcPr>
            <w:tcW w:type="dxa" w:w="2880"/>
          </w:tcPr>
          <w:p>
            <w:r>
              <w:t>Search, Filters</w:t>
            </w:r>
          </w:p>
        </w:tc>
        <w:tc>
          <w:tcPr>
            <w:tcW w:type="dxa" w:w="2880"/>
          </w:tcPr>
          <w:p>
            <w:r>
              <w:t>Member 5</w:t>
            </w:r>
          </w:p>
        </w:tc>
      </w:tr>
      <w:tr>
        <w:tc>
          <w:tcPr>
            <w:tcW w:type="dxa" w:w="2880"/>
          </w:tcPr>
          <w:p>
            <w:r>
              <w:t>feature/categories</w:t>
            </w:r>
          </w:p>
        </w:tc>
        <w:tc>
          <w:tcPr>
            <w:tcW w:type="dxa" w:w="2880"/>
          </w:tcPr>
          <w:p>
            <w:r>
              <w:t>Category Management</w:t>
            </w:r>
          </w:p>
        </w:tc>
        <w:tc>
          <w:tcPr>
            <w:tcW w:type="dxa" w:w="2880"/>
          </w:tcPr>
          <w:p>
            <w:r>
              <w:t>Member 6</w:t>
            </w:r>
          </w:p>
        </w:tc>
      </w:tr>
      <w:tr>
        <w:tc>
          <w:tcPr>
            <w:tcW w:type="dxa" w:w="2880"/>
          </w:tcPr>
          <w:p>
            <w:r>
              <w:t>feature/testing</w:t>
            </w:r>
          </w:p>
        </w:tc>
        <w:tc>
          <w:tcPr>
            <w:tcW w:type="dxa" w:w="2880"/>
          </w:tcPr>
          <w:p>
            <w:r>
              <w:t>Unit/Integration Tests</w:t>
            </w:r>
          </w:p>
        </w:tc>
        <w:tc>
          <w:tcPr>
            <w:tcW w:type="dxa" w:w="2880"/>
          </w:tcPr>
          <w:p>
            <w:r>
              <w:t>Member 7</w:t>
            </w:r>
          </w:p>
        </w:tc>
      </w:tr>
    </w:tbl>
    <w:p>
      <w:r>
        <w:br w:type="page"/>
      </w:r>
    </w:p>
    <w:p>
      <w:pPr>
        <w:pStyle w:val="Heading1"/>
      </w:pPr>
      <w:r>
        <w:t>Development and Collaboration Strategy</w:t>
      </w:r>
    </w:p>
    <w:p>
      <w:pPr>
        <w:pStyle w:val="Heading1"/>
      </w:pPr>
      <w:r>
        <w:t>Development and Collaboration Strategy</w:t>
      </w:r>
    </w:p>
    <w:p>
      <w:pPr>
        <w:pStyle w:val="Heading2"/>
      </w:pPr>
      <w:r>
        <w:t>Git Branch Strategy</w:t>
      </w:r>
    </w:p>
    <w:p>
      <w:r>
        <w:t>The project uses a feature branch workflow with a protected main branch:</w:t>
      </w:r>
    </w:p>
    <w:p>
      <w:r>
        <w:rPr>
          <w:rFonts w:ascii="Consolas" w:hAnsi="Consolas"/>
          <w:sz w:val="20"/>
        </w:rPr>
        <w:t>main</w:t>
        <w:br/>
        <w:t>├── feature/auth-pages</w:t>
        <w:br/>
        <w:t>├── feature/auth-backend</w:t>
        <w:br/>
        <w:t>├── feature/expense-frontend</w:t>
        <w:br/>
        <w:t>├── feature/expense-backend</w:t>
        <w:br/>
        <w:t>├── feature/dashboard</w:t>
        <w:br/>
        <w:t>├── feature/search-filter</w:t>
        <w:br/>
        <w:t>├── feature/categories</w:t>
        <w:br/>
        <w:t>└── feature/testing</w:t>
      </w:r>
    </w:p>
    <w:p>
      <w:pPr>
        <w:pStyle w:val="Heading2"/>
      </w:pPr>
      <w:r>
        <w:t>Workflow Rules</w:t>
      </w:r>
    </w:p>
    <w:p>
      <w:pPr>
        <w:pStyle w:val="ListBullet"/>
      </w:pPr>
      <w:r>
        <w:t>main branch is protected - no direct pushes allowed</w:t>
      </w:r>
    </w:p>
    <w:p>
      <w:pPr>
        <w:pStyle w:val="ListBullet"/>
      </w:pPr>
      <w:r>
        <w:t>All development happens on feature branches</w:t>
      </w:r>
    </w:p>
    <w:p>
      <w:pPr>
        <w:pStyle w:val="ListBullet"/>
      </w:pPr>
      <w:r>
        <w:t>Each feature is submitted through a Pull Request (PR)</w:t>
      </w:r>
    </w:p>
    <w:p>
      <w:pPr>
        <w:pStyle w:val="ListBullet"/>
      </w:pPr>
      <w:r>
        <w:t>Another team member must review and approve the PR</w:t>
      </w:r>
    </w:p>
    <w:p>
      <w:pPr>
        <w:pStyle w:val="ListBullet"/>
      </w:pPr>
      <w:r>
        <w:t>At least 1 approval required before merge</w:t>
      </w:r>
    </w:p>
    <w:p>
      <w:pPr>
        <w:pStyle w:val="ListBullet"/>
      </w:pPr>
      <w:r>
        <w:t>CI checks must pass (lint, tests)</w:t>
      </w:r>
    </w:p>
    <w:p>
      <w:pPr>
        <w:pStyle w:val="ListBullet"/>
      </w:pPr>
      <w:r>
        <w:t>Developers pull latest main before starting new work</w:t>
      </w:r>
    </w:p>
    <w:p>
      <w:pPr>
        <w:pStyle w:val="ListBullet"/>
      </w:pPr>
      <w:r>
        <w:t>Feature branches deleted after merge</w:t>
      </w:r>
    </w:p>
    <w:p>
      <w:pPr>
        <w:pStyle w:val="ListBullet"/>
      </w:pPr>
      <w:r>
        <w:t>Use conventional commit messages (feat:, fix:, docs:, etc.)</w:t>
      </w:r>
    </w:p>
    <w:p>
      <w:pPr>
        <w:pStyle w:val="Heading2"/>
      </w:pPr>
      <w:r>
        <w:t>Team Responsibilities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Responsibilities</w:t>
            </w:r>
          </w:p>
        </w:tc>
      </w:tr>
      <w:tr>
        <w:tc>
          <w:tcPr>
            <w:tcW w:type="dxa" w:w="4320"/>
          </w:tcPr>
          <w:p>
            <w:r>
              <w:t>Team Leader</w:t>
            </w:r>
          </w:p>
        </w:tc>
        <w:tc>
          <w:tcPr>
            <w:tcW w:type="dxa" w:w="4320"/>
          </w:tcPr>
          <w:p>
            <w:r>
              <w:t>Database design, Auth backend, Integration, Project coordination, Code review</w:t>
            </w:r>
          </w:p>
        </w:tc>
      </w:tr>
      <w:tr>
        <w:tc>
          <w:tcPr>
            <w:tcW w:type="dxa" w:w="4320"/>
          </w:tcPr>
          <w:p>
            <w:r>
              <w:t>Member 1</w:t>
            </w:r>
          </w:p>
        </w:tc>
        <w:tc>
          <w:tcPr>
            <w:tcW w:type="dxa" w:w="4320"/>
          </w:tcPr>
          <w:p>
            <w:r>
              <w:t>Login/Signup frontend pages, Auth flow UI, Input validation</w:t>
            </w:r>
          </w:p>
        </w:tc>
      </w:tr>
      <w:tr>
        <w:tc>
          <w:tcPr>
            <w:tcW w:type="dxa" w:w="4320"/>
          </w:tcPr>
          <w:p>
            <w:r>
              <w:t>Member 2</w:t>
            </w:r>
          </w:p>
        </w:tc>
        <w:tc>
          <w:tcPr>
            <w:tcW w:type="dxa" w:w="4320"/>
          </w:tcPr>
          <w:p>
            <w:r>
              <w:t>Expense management frontend (forms, lists, edit/delete UI)</w:t>
            </w:r>
          </w:p>
        </w:tc>
      </w:tr>
      <w:tr>
        <w:tc>
          <w:tcPr>
            <w:tcW w:type="dxa" w:w="4320"/>
          </w:tcPr>
          <w:p>
            <w:r>
              <w:t>Member 3</w:t>
            </w:r>
          </w:p>
        </w:tc>
        <w:tc>
          <w:tcPr>
            <w:tcW w:type="dxa" w:w="4320"/>
          </w:tcPr>
          <w:p>
            <w:r>
              <w:t>Expense management backend (API, validation, database)</w:t>
            </w:r>
          </w:p>
        </w:tc>
      </w:tr>
      <w:tr>
        <w:tc>
          <w:tcPr>
            <w:tcW w:type="dxa" w:w="4320"/>
          </w:tcPr>
          <w:p>
            <w:r>
              <w:t>Member 4</w:t>
            </w:r>
          </w:p>
        </w:tc>
        <w:tc>
          <w:tcPr>
            <w:tcW w:type="dxa" w:w="4320"/>
          </w:tcPr>
          <w:p>
            <w:r>
              <w:t>Dashboard (statistics, charts, summaries)</w:t>
            </w:r>
          </w:p>
        </w:tc>
      </w:tr>
      <w:tr>
        <w:tc>
          <w:tcPr>
            <w:tcW w:type="dxa" w:w="4320"/>
          </w:tcPr>
          <w:p>
            <w:r>
              <w:t>Member 5</w:t>
            </w:r>
          </w:p>
        </w:tc>
        <w:tc>
          <w:tcPr>
            <w:tcW w:type="dxa" w:w="4320"/>
          </w:tcPr>
          <w:p>
            <w:r>
              <w:t>Search &amp; Filter functionality (frontend + backend)</w:t>
            </w:r>
          </w:p>
        </w:tc>
      </w:tr>
      <w:tr>
        <w:tc>
          <w:tcPr>
            <w:tcW w:type="dxa" w:w="4320"/>
          </w:tcPr>
          <w:p>
            <w:r>
              <w:t>Member 6</w:t>
            </w:r>
          </w:p>
        </w:tc>
        <w:tc>
          <w:tcPr>
            <w:tcW w:type="dxa" w:w="4320"/>
          </w:tcPr>
          <w:p>
            <w:r>
              <w:t>Category management (UI, dropdown, assignment)</w:t>
            </w:r>
          </w:p>
        </w:tc>
      </w:tr>
      <w:tr>
        <w:tc>
          <w:tcPr>
            <w:tcW w:type="dxa" w:w="4320"/>
          </w:tcPr>
          <w:p>
            <w:r>
              <w:t>Member 7</w:t>
            </w:r>
          </w:p>
        </w:tc>
        <w:tc>
          <w:tcPr>
            <w:tcW w:type="dxa" w:w="4320"/>
          </w:tcPr>
          <w:p>
            <w:r>
              <w:t>Testing (unit tests, API tests, documentation)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